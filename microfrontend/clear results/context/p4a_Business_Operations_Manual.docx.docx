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Business Operations Manual</w:t>
      </w:r>
    </w:p>
    <w:p>
      <w:pPr>
        <w:pStyle w:val="Heading2"/>
      </w:pPr>
      <w:r>
        <w:t>1. Company Overview</w:t>
      </w:r>
    </w:p>
    <w:p>
      <w:pPr>
        <w:pStyle w:val="Heading3"/>
      </w:pPr>
      <w:r>
        <w:t>1.1 Business Name</w:t>
      </w:r>
    </w:p>
    <w:p>
      <w:r>
        <w:t>Clear Results Corp.</w:t>
      </w:r>
    </w:p>
    <w:p>
      <w:pPr>
        <w:pStyle w:val="Heading3"/>
      </w:pPr>
      <w:r>
        <w:t>1.2 Industry</w:t>
      </w:r>
    </w:p>
    <w:p>
      <w:r>
        <w:t>Business consulting and advisory services for home service companies.</w:t>
      </w:r>
    </w:p>
    <w:p>
      <w:pPr>
        <w:pStyle w:val="Heading3"/>
      </w:pPr>
      <w:r>
        <w:t>1.3 Core Products or Services</w:t>
      </w:r>
    </w:p>
    <w:p>
      <w:pPr>
        <w:pStyle w:val="ListBullet"/>
      </w:pPr>
      <w:r>
        <w:t>Operating system installation for home service businesses</w:t>
      </w:r>
    </w:p>
    <w:p>
      <w:pPr>
        <w:pStyle w:val="ListBullet"/>
      </w:pPr>
      <w:r>
        <w:t>Strategic advisory for owners</w:t>
      </w:r>
    </w:p>
    <w:p>
      <w:pPr>
        <w:pStyle w:val="ListBullet"/>
      </w:pPr>
      <w:r>
        <w:t>Operations support</w:t>
      </w:r>
    </w:p>
    <w:p>
      <w:pPr>
        <w:pStyle w:val="ListBullet"/>
      </w:pPr>
      <w:r>
        <w:t>Financial strategy support</w:t>
      </w:r>
    </w:p>
    <w:p>
      <w:pPr>
        <w:pStyle w:val="ListBullet"/>
      </w:pPr>
      <w:r>
        <w:t>Team and accountability system design</w:t>
      </w:r>
    </w:p>
    <w:p>
      <w:pPr>
        <w:pStyle w:val="ListBullet"/>
      </w:pPr>
      <w:r>
        <w:t>Process and SOP design</w:t>
      </w:r>
    </w:p>
    <w:p>
      <w:pPr>
        <w:pStyle w:val="ListBullet"/>
      </w:pPr>
      <w:r>
        <w:t>Business diagnostic and strategy calls</w:t>
      </w:r>
    </w:p>
    <w:p>
      <w:pPr>
        <w:pStyle w:val="Heading3"/>
      </w:pPr>
      <w:r>
        <w:t>1.4 Target Customers</w:t>
      </w:r>
    </w:p>
    <w:p>
      <w:r>
        <w:t>Home service business owners in Canada and the United States, mainly companies doing about $3M to $10M in annual revenue. The material also suggests work with some 7-figure contractors below that range when the problem is a good fit.</w:t>
      </w:r>
    </w:p>
    <w:p>
      <w:pPr>
        <w:pStyle w:val="Heading3"/>
      </w:pPr>
      <w:r>
        <w:t>1.5 Value Proposition</w:t>
      </w:r>
    </w:p>
    <w:p>
      <w:r>
        <w:t>Clear Results helps home service companies stop running by guesswork and owner effort alone. The company installs practical systems for direction, visibility, profit, team management, and execution. The offer is not a course or coaching-only model. It is done-with-you implementation inside the client business.</w:t>
      </w:r>
    </w:p>
    <w:p>
      <w:pPr>
        <w:pStyle w:val="Heading3"/>
      </w:pPr>
      <w:r>
        <w:t>1.6 Business Model</w:t>
      </w:r>
    </w:p>
    <w:p>
      <w:pPr>
        <w:pStyle w:val="ListBullet"/>
      </w:pPr>
      <w:r>
        <w:t>How the company makes money</w:t>
      </w:r>
      <w:r>
        <w:t xml:space="preserve"> Clear Results appears to sell advisory and implementation engagements to home service businesses. These engagements are centered on diagnosing the main business constraint and then installing systems to fix it.</w:t>
      </w:r>
    </w:p>
    <w:p>
      <w:pPr>
        <w:pStyle w:val="ListBullet"/>
      </w:pPr>
      <w:r>
        <w:t>Pricing model</w:t>
      </w:r>
      <w:r>
        <w:t xml:space="preserve"> Exact pricing is not shown in the source material. The sales process appears to start with a free diagnostic or strategy call, followed by a scoped paid engagement.</w:t>
      </w:r>
    </w:p>
    <w:p>
      <w:pPr>
        <w:pStyle w:val="ListBullet"/>
      </w:pPr>
      <w:r>
        <w:t>Revenue streams</w:t>
      </w:r>
      <w:r>
        <w:t xml:space="preserve"> Advisory engagements, system installation work, strategic calls that convert into longer engagements, and likely follow-on work as clients move from one system problem to the next.</w:t>
      </w:r>
    </w:p>
    <w:p>
      <w:pPr>
        <w:pStyle w:val="Heading2"/>
      </w:pPr>
      <w:r>
        <w:t>2. Customer Segments</w:t>
      </w:r>
    </w:p>
    <w:p>
      <w:r>
        <w:t>Describe the types of customers the business serves.</w:t>
      </w:r>
    </w:p>
    <w:p>
      <w:pPr>
        <w:pStyle w:val="Heading3"/>
      </w:pPr>
      <w:r>
        <w:t>2.1 Ideal Customer Profile</w:t>
      </w:r>
    </w:p>
    <w:p>
      <w:r>
        <w:t>An owner-led home service company that has real revenue but weak internal systems. The owner is still the bottleneck. Profit is unclear. The team needs more structure. Execution is inconsistent. The company wants better control, stronger margins, and less owner dependence.</w:t>
      </w:r>
    </w:p>
    <w:p>
      <w:pPr>
        <w:pStyle w:val="Heading3"/>
      </w:pPr>
      <w:r>
        <w:t>2.2 Customer Industries</w:t>
      </w:r>
    </w:p>
    <w:p>
      <w:pPr>
        <w:pStyle w:val="ListBullet"/>
      </w:pPr>
      <w:r>
        <w:t>Foundation repair</w:t>
      </w:r>
    </w:p>
    <w:p>
      <w:pPr>
        <w:pStyle w:val="ListBullet"/>
      </w:pPr>
      <w:r>
        <w:t>Crawlspace services</w:t>
      </w:r>
    </w:p>
    <w:p>
      <w:pPr>
        <w:pStyle w:val="ListBullet"/>
      </w:pPr>
      <w:r>
        <w:t>Waterproofing</w:t>
      </w:r>
    </w:p>
    <w:p>
      <w:pPr>
        <w:pStyle w:val="ListBullet"/>
      </w:pPr>
      <w:r>
        <w:t>Plumbing</w:t>
      </w:r>
    </w:p>
    <w:p>
      <w:pPr>
        <w:pStyle w:val="ListBullet"/>
      </w:pPr>
      <w:r>
        <w:t>HVAC</w:t>
      </w:r>
    </w:p>
    <w:p>
      <w:pPr>
        <w:pStyle w:val="ListBullet"/>
      </w:pPr>
      <w:r>
        <w:t>Restoration</w:t>
      </w:r>
    </w:p>
    <w:p>
      <w:pPr>
        <w:pStyle w:val="ListBullet"/>
      </w:pPr>
      <w:r>
        <w:t>Electrical</w:t>
      </w:r>
    </w:p>
    <w:p>
      <w:pPr>
        <w:pStyle w:val="ListBullet"/>
      </w:pPr>
      <w:r>
        <w:t>Landscaping</w:t>
      </w:r>
    </w:p>
    <w:p>
      <w:pPr>
        <w:pStyle w:val="ListBullet"/>
      </w:pPr>
      <w:r>
        <w:t>Other contractor and field service trades</w:t>
      </w:r>
    </w:p>
    <w:p>
      <w:pPr>
        <w:pStyle w:val="Heading3"/>
      </w:pPr>
      <w:r>
        <w:t>2.3 Customer Size</w:t>
      </w:r>
    </w:p>
    <w:p>
      <w:pPr>
        <w:pStyle w:val="ListBullet"/>
      </w:pPr>
      <w:r>
        <w:t>Most direct fit: $3M to $10M annual revenue</w:t>
      </w:r>
    </w:p>
    <w:p>
      <w:pPr>
        <w:pStyle w:val="ListBullet"/>
      </w:pPr>
      <w:r>
        <w:t>Broader fit suggested by founder content: 7-figure home service companies</w:t>
      </w:r>
    </w:p>
    <w:p>
      <w:pPr>
        <w:pStyle w:val="ListBullet"/>
      </w:pPr>
      <w:r>
        <w:t>Team size is likely small to mid-sized field and office teams, often with multiple crews and a growing admin function</w:t>
      </w:r>
    </w:p>
    <w:p>
      <w:pPr>
        <w:pStyle w:val="Heading3"/>
      </w:pPr>
      <w:r>
        <w:t>2.4 Common Customer Problems</w:t>
      </w:r>
    </w:p>
    <w:p>
      <w:pPr>
        <w:pStyle w:val="ListBullet"/>
      </w:pPr>
      <w:r>
        <w:t>The owner makes too many day-to-day decisions</w:t>
      </w:r>
    </w:p>
    <w:p>
      <w:pPr>
        <w:pStyle w:val="ListBullet"/>
      </w:pPr>
      <w:r>
        <w:t>Revenue is growing but profit is weak or unclear</w:t>
      </w:r>
    </w:p>
    <w:p>
      <w:pPr>
        <w:pStyle w:val="ListBullet"/>
      </w:pPr>
      <w:r>
        <w:t>Financials do not reflect what the owner feels is happening</w:t>
      </w:r>
    </w:p>
    <w:p>
      <w:pPr>
        <w:pStyle w:val="ListBullet"/>
      </w:pPr>
      <w:r>
        <w:t>Job costing is weak or missing</w:t>
      </w:r>
    </w:p>
    <w:p>
      <w:pPr>
        <w:pStyle w:val="ListBullet"/>
      </w:pPr>
      <w:r>
        <w:t>Pricing is based on instinct instead of margin rules</w:t>
      </w:r>
    </w:p>
    <w:p>
      <w:pPr>
        <w:pStyle w:val="ListBullet"/>
      </w:pPr>
      <w:r>
        <w:t>Teams lack clear KPIs and accountability</w:t>
      </w:r>
    </w:p>
    <w:p>
      <w:pPr>
        <w:pStyle w:val="ListBullet"/>
      </w:pPr>
      <w:r>
        <w:t>Hiring is reactive</w:t>
      </w:r>
    </w:p>
    <w:p>
      <w:pPr>
        <w:pStyle w:val="ListBullet"/>
      </w:pPr>
      <w:r>
        <w:t>Scheduling, callbacks, and crew issues repeat</w:t>
      </w:r>
    </w:p>
    <w:p>
      <w:pPr>
        <w:pStyle w:val="ListBullet"/>
      </w:pPr>
      <w:r>
        <w:t>Work gets assigned but not completed consistently</w:t>
      </w:r>
    </w:p>
    <w:p>
      <w:pPr>
        <w:pStyle w:val="ListBullet"/>
      </w:pPr>
      <w:r>
        <w:t>Cash gets stuck in receivables or poor collection processes</w:t>
      </w:r>
    </w:p>
    <w:p>
      <w:pPr>
        <w:pStyle w:val="Heading3"/>
      </w:pPr>
      <w:r>
        <w:t>2.5 Typical Customer Goals</w:t>
      </w:r>
    </w:p>
    <w:p>
      <w:pPr>
        <w:pStyle w:val="ListBullet"/>
      </w:pPr>
      <w:r>
        <w:t>Build a business that runs with less owner involvement</w:t>
      </w:r>
    </w:p>
    <w:p>
      <w:pPr>
        <w:pStyle w:val="ListBullet"/>
      </w:pPr>
      <w:r>
        <w:t>Improve profit without relying only on more leads</w:t>
      </w:r>
    </w:p>
    <w:p>
      <w:pPr>
        <w:pStyle w:val="ListBullet"/>
      </w:pPr>
      <w:r>
        <w:t>Gain weekly visibility into key numbers</w:t>
      </w:r>
    </w:p>
    <w:p>
      <w:pPr>
        <w:pStyle w:val="ListBullet"/>
      </w:pPr>
      <w:r>
        <w:t>Improve team performance and accountability</w:t>
      </w:r>
    </w:p>
    <w:p>
      <w:pPr>
        <w:pStyle w:val="ListBullet"/>
      </w:pPr>
      <w:r>
        <w:t>Standardize execution</w:t>
      </w:r>
    </w:p>
    <w:p>
      <w:pPr>
        <w:pStyle w:val="ListBullet"/>
      </w:pPr>
      <w:r>
        <w:t>Make hiring more repeatable</w:t>
      </w:r>
    </w:p>
    <w:p>
      <w:pPr>
        <w:pStyle w:val="ListBullet"/>
      </w:pPr>
      <w:r>
        <w:t>Build a company that can scale, be sold, or be kept with less daily stress</w:t>
      </w:r>
    </w:p>
    <w:p>
      <w:pPr>
        <w:pStyle w:val="Heading2"/>
      </w:pPr>
      <w:r>
        <w:t>3. Product / Service Breakdown</w:t>
      </w:r>
    </w:p>
    <w:p>
      <w:r>
        <w:t>Explain what the company sells.</w:t>
      </w:r>
    </w:p>
    <w:p>
      <w:pPr>
        <w:pStyle w:val="Heading3"/>
      </w:pPr>
      <w:r>
        <w:t>3.1 Core Services</w:t>
      </w:r>
    </w:p>
    <w:p>
      <w:pPr>
        <w:pStyle w:val="ListBullet"/>
      </w:pPr>
      <w:r>
        <w:t>Business diagnostic to identify the main operating constraint</w:t>
      </w:r>
    </w:p>
    <w:p>
      <w:pPr>
        <w:pStyle w:val="ListBullet"/>
      </w:pPr>
      <w:r>
        <w:t>Installation of the five-part operating system</w:t>
      </w:r>
    </w:p>
    <w:p>
      <w:pPr>
        <w:pStyle w:val="ListBullet"/>
      </w:pPr>
      <w:r>
        <w:t>Strategic advisory for owners and leadership teams</w:t>
      </w:r>
    </w:p>
    <w:p>
      <w:pPr>
        <w:pStyle w:val="ListBullet"/>
      </w:pPr>
      <w:r>
        <w:t>Operations system design</w:t>
      </w:r>
    </w:p>
    <w:p>
      <w:pPr>
        <w:pStyle w:val="ListBullet"/>
      </w:pPr>
      <w:r>
        <w:t>Financial visibility and profit system setup</w:t>
      </w:r>
    </w:p>
    <w:p>
      <w:pPr>
        <w:pStyle w:val="ListBullet"/>
      </w:pPr>
      <w:r>
        <w:t>Team structure and accountability system setup</w:t>
      </w:r>
    </w:p>
    <w:p>
      <w:pPr>
        <w:pStyle w:val="ListBullet"/>
      </w:pPr>
      <w:r>
        <w:t>SOP and execution process design</w:t>
      </w:r>
    </w:p>
    <w:p>
      <w:pPr>
        <w:pStyle w:val="Heading3"/>
      </w:pPr>
      <w:r>
        <w:t>3.2 Optional Services</w:t>
      </w:r>
    </w:p>
    <w:p>
      <w:pPr>
        <w:pStyle w:val="ListBullet"/>
      </w:pPr>
      <w:r>
        <w:t>Founder-led strategy calls</w:t>
      </w:r>
    </w:p>
    <w:p>
      <w:pPr>
        <w:pStyle w:val="ListBullet"/>
      </w:pPr>
      <w:r>
        <w:t>Hiring system design, based on the owner profile</w:t>
      </w:r>
    </w:p>
    <w:p>
      <w:pPr>
        <w:pStyle w:val="ListBullet"/>
      </w:pPr>
      <w:r>
        <w:t>CRM and field service workflow improvement in client systems such as Jobber</w:t>
      </w:r>
    </w:p>
    <w:p>
      <w:pPr>
        <w:pStyle w:val="ListBullet"/>
      </w:pPr>
      <w:r>
        <w:t>Integration and cleanup work around client operations platforms, based on the job posting context</w:t>
      </w:r>
    </w:p>
    <w:p>
      <w:pPr>
        <w:pStyle w:val="Heading3"/>
      </w:pPr>
      <w:r>
        <w:t>3.3 Product Features</w:t>
      </w:r>
    </w:p>
    <w:p>
      <w:pPr>
        <w:pStyle w:val="ListBullet"/>
      </w:pPr>
      <w:r>
        <w:t>Five systems installed in sequence: Direction, Visibility, Profit Engine, Team, and Execution</w:t>
      </w:r>
    </w:p>
    <w:p>
      <w:pPr>
        <w:pStyle w:val="ListBullet"/>
      </w:pPr>
      <w:r>
        <w:t>Constraint-based approach: fix the biggest bottleneck first</w:t>
      </w:r>
    </w:p>
    <w:p>
      <w:pPr>
        <w:pStyle w:val="ListBullet"/>
      </w:pPr>
      <w:r>
        <w:t>Done-with-you implementation inside the client business</w:t>
      </w:r>
    </w:p>
    <w:p>
      <w:pPr>
        <w:pStyle w:val="ListBullet"/>
      </w:pPr>
      <w:r>
        <w:t>Weekly scorecards and KPI rhythm</w:t>
      </w:r>
    </w:p>
    <w:p>
      <w:pPr>
        <w:pStyle w:val="ListBullet"/>
      </w:pPr>
      <w:r>
        <w:t>Job-level costing and pricing controls</w:t>
      </w:r>
    </w:p>
    <w:p>
      <w:pPr>
        <w:pStyle w:val="ListBullet"/>
      </w:pPr>
      <w:r>
        <w:t>Defined roles and accountability structure</w:t>
      </w:r>
    </w:p>
    <w:p>
      <w:pPr>
        <w:pStyle w:val="ListBullet"/>
      </w:pPr>
      <w:r>
        <w:t>SOPs and checklists for repeatable execution</w:t>
      </w:r>
    </w:p>
    <w:p>
      <w:pPr>
        <w:pStyle w:val="Heading3"/>
      </w:pPr>
      <w:r>
        <w:t>3.4 Deliverables Clients Receive</w:t>
      </w:r>
    </w:p>
    <w:p>
      <w:pPr>
        <w:pStyle w:val="ListBullet"/>
      </w:pPr>
      <w:r>
        <w:t>Diagnostic findings</w:t>
      </w:r>
    </w:p>
    <w:p>
      <w:pPr>
        <w:pStyle w:val="ListBullet"/>
      </w:pPr>
      <w:r>
        <w:t>Clear priorities for the next quarter</w:t>
      </w:r>
    </w:p>
    <w:p>
      <w:pPr>
        <w:pStyle w:val="ListBullet"/>
      </w:pPr>
      <w:r>
        <w:t>Written targets and planning documents</w:t>
      </w:r>
    </w:p>
    <w:p>
      <w:pPr>
        <w:pStyle w:val="ListBullet"/>
      </w:pPr>
      <w:r>
        <w:t>Weekly scorecards and KPI dashboards</w:t>
      </w:r>
    </w:p>
    <w:p>
      <w:pPr>
        <w:pStyle w:val="ListBullet"/>
      </w:pPr>
      <w:r>
        <w:t>Job costing and pricing rules</w:t>
      </w:r>
    </w:p>
    <w:p>
      <w:pPr>
        <w:pStyle w:val="ListBullet"/>
      </w:pPr>
      <w:r>
        <w:t>Hiring or role-definition systems where needed</w:t>
      </w:r>
    </w:p>
    <w:p>
      <w:pPr>
        <w:pStyle w:val="ListBullet"/>
      </w:pPr>
      <w:r>
        <w:t>SOPs, checklists, and process documents</w:t>
      </w:r>
    </w:p>
    <w:p>
      <w:pPr>
        <w:pStyle w:val="ListBullet"/>
      </w:pPr>
      <w:r>
        <w:t>Handoff guidance so the client team can maintain the system</w:t>
      </w:r>
    </w:p>
    <w:p>
      <w:pPr>
        <w:pStyle w:val="Heading3"/>
      </w:pPr>
      <w:r>
        <w:t>3.5 What Makes the Service Different</w:t>
      </w:r>
    </w:p>
    <w:p>
      <w:pPr>
        <w:pStyle w:val="ListBullet"/>
      </w:pPr>
      <w:r>
        <w:t>Focuses on operating systems, not motivation or general coaching</w:t>
      </w:r>
    </w:p>
    <w:p>
      <w:pPr>
        <w:pStyle w:val="ListBullet"/>
      </w:pPr>
      <w:r>
        <w:t>Works inside the business instead of only advising from outside</w:t>
      </w:r>
    </w:p>
    <w:p>
      <w:pPr>
        <w:pStyle w:val="ListBullet"/>
      </w:pPr>
      <w:r>
        <w:t>Starts with the main constraint instead of trying to fix everything at once</w:t>
      </w:r>
    </w:p>
    <w:p>
      <w:pPr>
        <w:pStyle w:val="ListBullet"/>
      </w:pPr>
      <w:r>
        <w:t>Uses simple management rhythms like weekly numbers and accountability</w:t>
      </w:r>
    </w:p>
    <w:p>
      <w:pPr>
        <w:pStyle w:val="ListBullet"/>
      </w:pPr>
      <w:r>
        <w:t>Targets practical outcomes such as profit, control, and reduced owner dependence</w:t>
      </w:r>
    </w:p>
    <w:p>
      <w:pPr>
        <w:pStyle w:val="Heading2"/>
      </w:pPr>
      <w:r>
        <w:t>4. Customer Journey</w:t>
      </w:r>
    </w:p>
    <w:p>
      <w:r>
        <w:t>Explain the full lifecycle of a customer.</w:t>
      </w:r>
    </w:p>
    <w:p>
      <w:pPr>
        <w:pStyle w:val="Heading3"/>
      </w:pPr>
      <w:r>
        <w:t>4.1 Lead Generation</w:t>
      </w:r>
    </w:p>
    <w:p>
      <w:r>
        <w:t>How the business finds potential customers.</w:t>
      </w:r>
    </w:p>
    <w:p>
      <w:r>
        <w:t>Leads appear to come from the website, educational content, LinkedIn posts, referrals, and the free diagnostic. The founder also uses direct thought leadership content to attract owners who already have revenue but feel operational strain.</w:t>
      </w:r>
    </w:p>
    <w:p>
      <w:pPr>
        <w:pStyle w:val="Heading3"/>
      </w:pPr>
      <w:r>
        <w:t>4.2 Lead Qualification</w:t>
      </w:r>
    </w:p>
    <w:p>
      <w:r>
        <w:t>How the company decides if a lead is good.</w:t>
      </w:r>
    </w:p>
    <w:p>
      <w:r>
        <w:t>The main fit signals appear to be:</w:t>
      </w:r>
    </w:p>
    <w:p>
      <w:pPr>
        <w:pStyle w:val="ListBullet"/>
      </w:pPr>
      <w:r>
        <w:t>Home service or contractor business model</w:t>
      </w:r>
    </w:p>
    <w:p>
      <w:pPr>
        <w:pStyle w:val="ListBullet"/>
      </w:pPr>
      <w:r>
        <w:t>Revenue usually in the $3M to $10M range</w:t>
      </w:r>
    </w:p>
    <w:p>
      <w:pPr>
        <w:pStyle w:val="ListBullet"/>
      </w:pPr>
      <w:r>
        <w:t>Clear pain around profit, visibility, team issues, hiring, or owner dependency</w:t>
      </w:r>
    </w:p>
    <w:p>
      <w:pPr>
        <w:pStyle w:val="ListBullet"/>
      </w:pPr>
      <w:r>
        <w:t>Willingness to install systems and change operating habits</w:t>
      </w:r>
    </w:p>
    <w:p>
      <w:pPr>
        <w:pStyle w:val="ListBullet"/>
      </w:pPr>
      <w:r>
        <w:t>Need for help beyond simple lead generation</w:t>
      </w:r>
    </w:p>
    <w:p>
      <w:pPr>
        <w:pStyle w:val="Heading3"/>
      </w:pPr>
      <w:r>
        <w:t>4.3 Sales Process</w:t>
      </w:r>
    </w:p>
    <w:p>
      <w:r>
        <w:t>Steps taken to convert a lead into a customer.</w:t>
      </w:r>
    </w:p>
    <w:p>
      <w:pPr>
        <w:pStyle w:val="ListNumber"/>
      </w:pPr>
      <w:r>
        <w:t>Prospect finds the company through content, LinkedIn, referral, or search.</w:t>
      </w:r>
    </w:p>
    <w:p>
      <w:pPr>
        <w:pStyle w:val="ListNumber"/>
      </w:pPr>
      <w:r>
        <w:t>Prospect takes the free diagnostic or books a strategy call.</w:t>
      </w:r>
    </w:p>
    <w:p>
      <w:pPr>
        <w:pStyle w:val="ListNumber"/>
      </w:pPr>
      <w:r>
        <w:t>Stuart Trier or the team reviews the business situation.</w:t>
      </w:r>
    </w:p>
    <w:p>
      <w:pPr>
        <w:pStyle w:val="ListNumber"/>
      </w:pPr>
      <w:r>
        <w:t>The main constraint is identified.</w:t>
      </w:r>
    </w:p>
    <w:p>
      <w:pPr>
        <w:pStyle w:val="ListNumber"/>
      </w:pPr>
      <w:r>
        <w:t>Clear Results determines whether the company is the right fit.</w:t>
      </w:r>
    </w:p>
    <w:p>
      <w:pPr>
        <w:pStyle w:val="ListNumber"/>
      </w:pPr>
      <w:r>
        <w:t>A paid engagement is proposed around the systems that need to be installed.</w:t>
      </w:r>
    </w:p>
    <w:p>
      <w:pPr>
        <w:pStyle w:val="ListNumber"/>
      </w:pPr>
      <w:r>
        <w:t>The client signs and moves into onboarding.</w:t>
      </w:r>
    </w:p>
    <w:p>
      <w:pPr>
        <w:pStyle w:val="Heading3"/>
      </w:pPr>
      <w:r>
        <w:t>4.4 Onboarding Process</w:t>
      </w:r>
    </w:p>
    <w:p>
      <w:r>
        <w:t>What happens after a client signs.</w:t>
      </w:r>
    </w:p>
    <w:p>
      <w:r>
        <w:t>The likely onboarding flow is:</w:t>
      </w:r>
    </w:p>
    <w:p>
      <w:pPr>
        <w:pStyle w:val="ListNumber"/>
      </w:pPr>
      <w:r>
        <w:t>Confirm client goals, current revenue stage, and major operating problems.</w:t>
      </w:r>
    </w:p>
    <w:p>
      <w:pPr>
        <w:pStyle w:val="ListNumber"/>
      </w:pPr>
      <w:r>
        <w:t>Gather current numbers, team structure, workflows, and tool stack.</w:t>
      </w:r>
    </w:p>
    <w:p>
      <w:pPr>
        <w:pStyle w:val="ListNumber"/>
      </w:pPr>
      <w:r>
        <w:t>Diagnose which of the five systems is the main bottleneck.</w:t>
      </w:r>
    </w:p>
    <w:p>
      <w:pPr>
        <w:pStyle w:val="ListNumber"/>
      </w:pPr>
      <w:r>
        <w:t>Set the first priorities and define what success looks like.</w:t>
      </w:r>
    </w:p>
    <w:p>
      <w:pPr>
        <w:pStyle w:val="ListNumber"/>
      </w:pPr>
      <w:r>
        <w:t>Start building the first system with the client team.</w:t>
      </w:r>
    </w:p>
    <w:p>
      <w:pPr>
        <w:pStyle w:val="Heading3"/>
      </w:pPr>
      <w:r>
        <w:t>4.5 Service Delivery</w:t>
      </w:r>
    </w:p>
    <w:p>
      <w:r>
        <w:t>How the service is delivered.</w:t>
      </w:r>
    </w:p>
    <w:p>
      <w:r>
        <w:t>Service is delivered as hands-on advisory and system installation work. Clear Results appears to work with owners and leadership teams directly, build the management tools and operating rhythms, and help the team adopt them. Delivery is structured around solving one major business constraint at a time.</w:t>
      </w:r>
    </w:p>
    <w:p>
      <w:pPr>
        <w:pStyle w:val="Heading3"/>
      </w:pPr>
      <w:r>
        <w:t>4.6 Client Communication</w:t>
      </w:r>
    </w:p>
    <w:p>
      <w:r>
        <w:t>How the company communicates with clients.</w:t>
      </w:r>
    </w:p>
    <w:p>
      <w:pPr>
        <w:pStyle w:val="ListBullet"/>
      </w:pPr>
      <w:r>
        <w:t>Strategy calls with Stuart Trier</w:t>
      </w:r>
    </w:p>
    <w:p>
      <w:pPr>
        <w:pStyle w:val="ListBullet"/>
      </w:pPr>
      <w:r>
        <w:t>Regular advisory meetings, likely weekly for active clients</w:t>
      </w:r>
    </w:p>
    <w:p>
      <w:pPr>
        <w:pStyle w:val="ListBullet"/>
      </w:pPr>
      <w:r>
        <w:t>Email or direct message follow-up</w:t>
      </w:r>
    </w:p>
    <w:p>
      <w:pPr>
        <w:pStyle w:val="ListBullet"/>
      </w:pPr>
      <w:r>
        <w:t>Contact form response within 24 hours</w:t>
      </w:r>
    </w:p>
    <w:p>
      <w:pPr>
        <w:pStyle w:val="ListBullet"/>
      </w:pPr>
      <w:r>
        <w:t>Shared documents, scorecards, SOPs, and review materials</w:t>
      </w:r>
    </w:p>
    <w:p>
      <w:pPr>
        <w:pStyle w:val="Heading3"/>
      </w:pPr>
      <w:r>
        <w:t>4.7 Retention &amp; Upselling</w:t>
      </w:r>
    </w:p>
    <w:p>
      <w:r>
        <w:t>How the company keeps clients long-term.</w:t>
      </w:r>
    </w:p>
    <w:p>
      <w:r>
        <w:t>The service naturally supports retention because once one constraint is fixed, the client often needs help with the next one. A client may start with profit problems, then move into team structure, then execution systems. This creates a staged advisory relationship rather than a one-time advice session.</w:t>
      </w:r>
    </w:p>
    <w:p>
      <w:pPr>
        <w:pStyle w:val="Heading2"/>
      </w:pPr>
      <w:r>
        <w:t>5. Daily Business Operations</w:t>
      </w:r>
    </w:p>
    <w:p>
      <w:r>
        <w:t>Explain how the company functions on a daily basis.</w:t>
      </w:r>
    </w:p>
    <w:p>
      <w:pPr>
        <w:pStyle w:val="Heading3"/>
      </w:pPr>
      <w:r>
        <w:t>5.1 Daily Activities</w:t>
      </w:r>
    </w:p>
    <w:p>
      <w:r>
        <w:t>Typical daily tasks across the company.</w:t>
      </w:r>
    </w:p>
    <w:p>
      <w:pPr>
        <w:pStyle w:val="ListBullet"/>
      </w:pPr>
      <w:r>
        <w:t>Respond to inbound website and LinkedIn leads</w:t>
      </w:r>
    </w:p>
    <w:p>
      <w:pPr>
        <w:pStyle w:val="ListBullet"/>
      </w:pPr>
      <w:r>
        <w:t>Run strategy calls with owners</w:t>
      </w:r>
    </w:p>
    <w:p>
      <w:pPr>
        <w:pStyle w:val="ListBullet"/>
      </w:pPr>
      <w:r>
        <w:t>Review client issues and identify the current bottleneck</w:t>
      </w:r>
    </w:p>
    <w:p>
      <w:pPr>
        <w:pStyle w:val="ListBullet"/>
      </w:pPr>
      <w:r>
        <w:t>Update scorecards, dashboards, or planning documents for clients</w:t>
      </w:r>
    </w:p>
    <w:p>
      <w:pPr>
        <w:pStyle w:val="ListBullet"/>
      </w:pPr>
      <w:r>
        <w:t>Advise clients on pricing, margin, hiring, team structure, or execution issues</w:t>
      </w:r>
    </w:p>
    <w:p>
      <w:pPr>
        <w:pStyle w:val="ListBullet"/>
      </w:pPr>
      <w:r>
        <w:t>Create or refine SOPs and checklists</w:t>
      </w:r>
    </w:p>
    <w:p>
      <w:pPr>
        <w:pStyle w:val="ListBullet"/>
      </w:pPr>
      <w:r>
        <w:t>Publish or prepare educational content</w:t>
      </w:r>
    </w:p>
    <w:p>
      <w:pPr>
        <w:pStyle w:val="ListBullet"/>
      </w:pPr>
      <w:r>
        <w:t>Follow up with prospects and active clients</w:t>
      </w:r>
    </w:p>
    <w:p>
      <w:pPr>
        <w:pStyle w:val="Heading3"/>
      </w:pPr>
      <w:r>
        <w:t>5.2 Weekly Activities</w:t>
      </w:r>
    </w:p>
    <w:p>
      <w:r>
        <w:t>Recurring weekly processes.</w:t>
      </w:r>
    </w:p>
    <w:p>
      <w:pPr>
        <w:pStyle w:val="ListBullet"/>
      </w:pPr>
      <w:r>
        <w:t>Weekly client meetings</w:t>
      </w:r>
    </w:p>
    <w:p>
      <w:pPr>
        <w:pStyle w:val="ListBullet"/>
      </w:pPr>
      <w:r>
        <w:t>Review of weekly numbers and KPIs</w:t>
      </w:r>
    </w:p>
    <w:p>
      <w:pPr>
        <w:pStyle w:val="ListBullet"/>
      </w:pPr>
      <w:r>
        <w:t>Review of gross margin, collections, and cash visibility</w:t>
      </w:r>
    </w:p>
    <w:p>
      <w:pPr>
        <w:pStyle w:val="ListBullet"/>
      </w:pPr>
      <w:r>
        <w:t>Accountability check-ins on priorities and task completion</w:t>
      </w:r>
    </w:p>
    <w:p>
      <w:pPr>
        <w:pStyle w:val="ListBullet"/>
      </w:pPr>
      <w:r>
        <w:t>Sales follow-up with new prospects</w:t>
      </w:r>
    </w:p>
    <w:p>
      <w:pPr>
        <w:pStyle w:val="ListBullet"/>
      </w:pPr>
      <w:r>
        <w:t>Publishing or promoting insight content</w:t>
      </w:r>
    </w:p>
    <w:p>
      <w:pPr>
        <w:pStyle w:val="Heading3"/>
      </w:pPr>
      <w:r>
        <w:t>5.3 Monthly Activities</w:t>
      </w:r>
    </w:p>
    <w:p>
      <w:r>
        <w:t>Recurring monthly processes.</w:t>
      </w:r>
    </w:p>
    <w:p>
      <w:pPr>
        <w:pStyle w:val="ListBullet"/>
      </w:pPr>
      <w:r>
        <w:t>Review monthly financial performance and trend lines</w:t>
      </w:r>
    </w:p>
    <w:p>
      <w:pPr>
        <w:pStyle w:val="ListBullet"/>
      </w:pPr>
      <w:r>
        <w:t>Reassess the main business constraint for each client</w:t>
      </w:r>
    </w:p>
    <w:p>
      <w:pPr>
        <w:pStyle w:val="ListBullet"/>
      </w:pPr>
      <w:r>
        <w:t>Adjust pricing, staffing, or workflow plans as needed</w:t>
      </w:r>
    </w:p>
    <w:p>
      <w:pPr>
        <w:pStyle w:val="ListBullet"/>
      </w:pPr>
      <w:r>
        <w:t>Review client progress against quarterly goals</w:t>
      </w:r>
    </w:p>
    <w:p>
      <w:pPr>
        <w:pStyle w:val="ListBullet"/>
      </w:pPr>
      <w:r>
        <w:t>Refresh reporting and management tools</w:t>
      </w:r>
    </w:p>
    <w:p>
      <w:pPr>
        <w:pStyle w:val="Heading3"/>
      </w:pPr>
      <w:r>
        <w:t>5.4 Key Operational Workflows</w:t>
      </w:r>
    </w:p>
    <w:p>
      <w:r>
        <w:t>Important processes that keep the company running.</w:t>
      </w:r>
    </w:p>
    <w:p>
      <w:pPr>
        <w:pStyle w:val="ListBullet"/>
      </w:pPr>
      <w:r>
        <w:t>Inbound lead to strategy call workflow</w:t>
      </w:r>
    </w:p>
    <w:p>
      <w:pPr>
        <w:pStyle w:val="ListBullet"/>
      </w:pPr>
      <w:r>
        <w:t>Diagnostic to paid engagement workflow</w:t>
      </w:r>
    </w:p>
    <w:p>
      <w:pPr>
        <w:pStyle w:val="ListBullet"/>
      </w:pPr>
      <w:r>
        <w:t>Client onboarding and current-state assessment</w:t>
      </w:r>
    </w:p>
    <w:p>
      <w:pPr>
        <w:pStyle w:val="ListBullet"/>
      </w:pPr>
      <w:r>
        <w:t>Weekly scorecard review process</w:t>
      </w:r>
    </w:p>
    <w:p>
      <w:pPr>
        <w:pStyle w:val="ListBullet"/>
      </w:pPr>
      <w:r>
        <w:t>Job costing and margin review process</w:t>
      </w:r>
    </w:p>
    <w:p>
      <w:pPr>
        <w:pStyle w:val="ListBullet"/>
      </w:pPr>
      <w:r>
        <w:t>Team accountability and meeting rhythm setup</w:t>
      </w:r>
    </w:p>
    <w:p>
      <w:pPr>
        <w:pStyle w:val="ListBullet"/>
      </w:pPr>
      <w:r>
        <w:t>SOP creation and rollout process</w:t>
      </w:r>
    </w:p>
    <w:p>
      <w:pPr>
        <w:pStyle w:val="ListBullet"/>
      </w:pPr>
      <w:r>
        <w:t>Client handoff and adoption process</w:t>
      </w:r>
    </w:p>
    <w:p>
      <w:pPr>
        <w:pStyle w:val="Heading2"/>
      </w:pPr>
      <w:r>
        <w:t>6. Team Structure</w:t>
      </w:r>
    </w:p>
    <w:p>
      <w:r>
        <w:t>Explain the people involved in the business.</w:t>
      </w:r>
    </w:p>
    <w:p>
      <w:pPr>
        <w:pStyle w:val="Heading3"/>
      </w:pPr>
      <w:r>
        <w:t>6.1 Leadership Roles</w:t>
      </w:r>
    </w:p>
    <w:p>
      <w:pPr>
        <w:pStyle w:val="ListBullet"/>
      </w:pPr>
      <w:r>
        <w:t>Responsibilities</w:t>
      </w:r>
      <w:r>
        <w:t xml:space="preserve"> Stuart Trier appears to be the main leader, lead seller, and senior advisor. Leadership likely owns strategy, sales calls, diagnosis, client relationship direction, and service design.</w:t>
      </w:r>
    </w:p>
    <w:p>
      <w:pPr>
        <w:pStyle w:val="ListBullet"/>
      </w:pPr>
      <w:r>
        <w:t>Key outputs</w:t>
      </w:r>
      <w:r>
        <w:t xml:space="preserve"> Sales conversations, client strategy, engagement scope, operating priorities, public thought leadership, and senior client guidance.</w:t>
      </w:r>
    </w:p>
    <w:p>
      <w:pPr>
        <w:pStyle w:val="ListBullet"/>
      </w:pPr>
      <w:r>
        <w:t>Tools used</w:t>
      </w:r>
      <w:r>
        <w:t xml:space="preserve"> Website booking/contact tools, LinkedIn, diagnostic forms, planning documents, KPI scorecards, and client communication tools.</w:t>
      </w:r>
    </w:p>
    <w:p>
      <w:pPr>
        <w:pStyle w:val="Heading3"/>
      </w:pPr>
      <w:r>
        <w:t>6.2 Sales Team</w:t>
      </w:r>
    </w:p>
    <w:p>
      <w:pPr>
        <w:pStyle w:val="ListBullet"/>
      </w:pPr>
      <w:r>
        <w:t>Responsibilities</w:t>
      </w:r>
      <w:r>
        <w:t xml:space="preserve"> Qualify inbound leads, book calls, understand client fit, and move prospects into paid engagements. Based on the material, this function may be founder-led or very lean.</w:t>
      </w:r>
    </w:p>
    <w:p>
      <w:pPr>
        <w:pStyle w:val="ListBullet"/>
      </w:pPr>
      <w:r>
        <w:t>Key outputs</w:t>
      </w:r>
      <w:r>
        <w:t xml:space="preserve"> Booked calls, qualified opportunities, proposals or scoped engagements, and closed clients.</w:t>
      </w:r>
    </w:p>
    <w:p>
      <w:pPr>
        <w:pStyle w:val="ListBullet"/>
      </w:pPr>
      <w:r>
        <w:t>Tools used</w:t>
      </w:r>
      <w:r>
        <w:t xml:space="preserve"> Website forms, calendar booking, LinkedIn, email, and CRM or pipeline tracking tools not specifically named in the sources.</w:t>
      </w:r>
    </w:p>
    <w:p>
      <w:pPr>
        <w:pStyle w:val="Heading3"/>
      </w:pPr>
      <w:r>
        <w:t>6.3 Marketing Team</w:t>
      </w:r>
    </w:p>
    <w:p>
      <w:pPr>
        <w:pStyle w:val="ListBullet"/>
      </w:pPr>
      <w:r>
        <w:t>Responsibilities</w:t>
      </w:r>
      <w:r>
        <w:t xml:space="preserve"> Produce educational content, maintain the website, publish articles and playbooks, and grow inbound interest from home service owners.</w:t>
      </w:r>
    </w:p>
    <w:p>
      <w:pPr>
        <w:pStyle w:val="ListBullet"/>
      </w:pPr>
      <w:r>
        <w:t>Key outputs</w:t>
      </w:r>
      <w:r>
        <w:t xml:space="preserve"> Website pages, insight articles, diagnostic leads, LinkedIn posts, and case-style educational content.</w:t>
      </w:r>
    </w:p>
    <w:p>
      <w:pPr>
        <w:pStyle w:val="ListBullet"/>
      </w:pPr>
      <w:r>
        <w:t>Tools used</w:t>
      </w:r>
      <w:r>
        <w:t xml:space="preserve"> Company website, LinkedIn company page, founder LinkedIn profile, content publishing tools, and analytics tools not specifically named in the sources.</w:t>
      </w:r>
    </w:p>
    <w:p>
      <w:pPr>
        <w:pStyle w:val="Heading3"/>
      </w:pPr>
      <w:r>
        <w:t>6.4 Operations Team</w:t>
      </w:r>
    </w:p>
    <w:p>
      <w:pPr>
        <w:pStyle w:val="ListBullet"/>
      </w:pPr>
      <w:r>
        <w:t>Responsibilities</w:t>
      </w:r>
      <w:r>
        <w:t xml:space="preserve"> Install operating systems inside client businesses, design workflows, create accountability rhythms, improve execution, and help remove operational bottlenecks.</w:t>
      </w:r>
    </w:p>
    <w:p>
      <w:pPr>
        <w:pStyle w:val="ListBullet"/>
      </w:pPr>
      <w:r>
        <w:t>Key outputs</w:t>
      </w:r>
      <w:r>
        <w:t xml:space="preserve"> SOPs, scorecards, meeting rhythms, role clarity, workflow maps, and implementation plans.</w:t>
      </w:r>
    </w:p>
    <w:p>
      <w:pPr>
        <w:pStyle w:val="ListBullet"/>
      </w:pPr>
      <w:r>
        <w:t>Tools used</w:t>
      </w:r>
      <w:r>
        <w:t xml:space="preserve"> Shared documents, KPI trackers, client operations platforms, and process documentation tools.</w:t>
      </w:r>
    </w:p>
    <w:p>
      <w:pPr>
        <w:pStyle w:val="Heading3"/>
      </w:pPr>
      <w:r>
        <w:t>6.5 Technical Team</w:t>
      </w:r>
    </w:p>
    <w:p>
      <w:pPr>
        <w:pStyle w:val="ListBullet"/>
      </w:pPr>
      <w:r>
        <w:t>Responsibilities</w:t>
      </w:r>
      <w:r>
        <w:t xml:space="preserve"> Support client-side system setup where technology affects delivery. This likely includes CRM and field service workflow design, automation cleanup, and integration oversight when needed.</w:t>
      </w:r>
    </w:p>
    <w:p>
      <w:pPr>
        <w:pStyle w:val="ListBullet"/>
      </w:pPr>
      <w:r>
        <w:t>Key outputs</w:t>
      </w:r>
      <w:r>
        <w:t xml:space="preserve"> Cleaner client system setups, standardized data structures, working automations, and documented workflows.</w:t>
      </w:r>
    </w:p>
    <w:p>
      <w:pPr>
        <w:pStyle w:val="ListBullet"/>
      </w:pPr>
      <w:r>
        <w:t>Tools used</w:t>
      </w:r>
      <w:r>
        <w:t xml:space="preserve"> Client systems such as Jobber, QuickBooks, Xero, ServiceTitan, JobTread, and other field service tools mentioned or implied in the source material.</w:t>
      </w:r>
    </w:p>
    <w:p>
      <w:pPr>
        <w:pStyle w:val="Heading3"/>
      </w:pPr>
      <w:r>
        <w:t>6.6 Support Team</w:t>
      </w:r>
    </w:p>
    <w:p>
      <w:r>
        <w:t>For each role describe:</w:t>
      </w:r>
    </w:p>
    <w:p>
      <w:pPr>
        <w:pStyle w:val="ListBullet"/>
      </w:pPr>
      <w:r>
        <w:t>Responsibilities</w:t>
      </w:r>
      <w:r>
        <w:t xml:space="preserve"> Handle inbound messages, support scheduling, follow up with leads or clients, and help maintain continuity in client communication.</w:t>
      </w:r>
    </w:p>
    <w:p>
      <w:pPr>
        <w:pStyle w:val="ListBullet"/>
      </w:pPr>
      <w:r>
        <w:t>Key outputs</w:t>
      </w:r>
      <w:r>
        <w:t xml:space="preserve"> Timely responses, scheduled calls, organized records, and smoother client experience.</w:t>
      </w:r>
    </w:p>
    <w:p>
      <w:pPr>
        <w:pStyle w:val="ListBullet"/>
      </w:pPr>
      <w:r>
        <w:t>Tools used</w:t>
      </w:r>
      <w:r>
        <w:t xml:space="preserve"> Contact forms, email, scheduling tools, and client communication tools.</w:t>
      </w:r>
    </w:p>
    <w:p>
      <w:pPr>
        <w:pStyle w:val="Heading2"/>
      </w:pPr>
      <w:r>
        <w:t>7. Tools and Technology</w:t>
      </w:r>
    </w:p>
    <w:p>
      <w:r>
        <w:t>List the software, tools, and systems used by the company.</w:t>
      </w:r>
    </w:p>
    <w:p>
      <w:pPr>
        <w:pStyle w:val="Heading3"/>
      </w:pPr>
      <w:r>
        <w:t>7.1 CRM Systems</w:t>
      </w:r>
    </w:p>
    <w:p>
      <w:pPr>
        <w:pStyle w:val="ListBullet"/>
      </w:pPr>
      <w:r>
        <w:t>Jobber is strongly implied as an important client-side system through the job posting</w:t>
      </w:r>
    </w:p>
    <w:p>
      <w:pPr>
        <w:pStyle w:val="ListBullet"/>
      </w:pPr>
      <w:r>
        <w:t>ServiceTitan and JobTread are named as systems that support job-level costing</w:t>
      </w:r>
    </w:p>
    <w:p>
      <w:pPr>
        <w:pStyle w:val="ListBullet"/>
      </w:pPr>
      <w:r>
        <w:t>CRM use appears to be more operational than sales-only, covering lead intake through job completion</w:t>
      </w:r>
    </w:p>
    <w:p>
      <w:pPr>
        <w:pStyle w:val="Heading3"/>
      </w:pPr>
      <w:r>
        <w:t>7.2 Marketing Tools</w:t>
      </w:r>
    </w:p>
    <w:p>
      <w:pPr>
        <w:pStyle w:val="ListBullet"/>
      </w:pPr>
      <w:r>
        <w:t>Company website</w:t>
      </w:r>
    </w:p>
    <w:p>
      <w:pPr>
        <w:pStyle w:val="ListBullet"/>
      </w:pPr>
      <w:r>
        <w:t>Website diagnostic form</w:t>
      </w:r>
    </w:p>
    <w:p>
      <w:pPr>
        <w:pStyle w:val="ListBullet"/>
      </w:pPr>
      <w:r>
        <w:t>Website articles and playbooks</w:t>
      </w:r>
    </w:p>
    <w:p>
      <w:pPr>
        <w:pStyle w:val="ListBullet"/>
      </w:pPr>
      <w:r>
        <w:t>LinkedIn company page</w:t>
      </w:r>
    </w:p>
    <w:p>
      <w:pPr>
        <w:pStyle w:val="ListBullet"/>
      </w:pPr>
      <w:r>
        <w:t>Stuart Trier's LinkedIn profile and posts</w:t>
      </w:r>
    </w:p>
    <w:p>
      <w:pPr>
        <w:pStyle w:val="Heading3"/>
      </w:pPr>
      <w:r>
        <w:t>7.3 Communication Tools</w:t>
      </w:r>
    </w:p>
    <w:p>
      <w:pPr>
        <w:pStyle w:val="ListBullet"/>
      </w:pPr>
      <w:r>
        <w:t>Strategy calls</w:t>
      </w:r>
    </w:p>
    <w:p>
      <w:pPr>
        <w:pStyle w:val="ListBullet"/>
      </w:pPr>
      <w:r>
        <w:t>Contact form submissions</w:t>
      </w:r>
    </w:p>
    <w:p>
      <w:pPr>
        <w:pStyle w:val="ListBullet"/>
      </w:pPr>
      <w:r>
        <w:t>Email follow-up</w:t>
      </w:r>
    </w:p>
    <w:p>
      <w:pPr>
        <w:pStyle w:val="ListBullet"/>
      </w:pPr>
      <w:r>
        <w:t>Direct messaging on LinkedIn</w:t>
      </w:r>
    </w:p>
    <w:p>
      <w:pPr>
        <w:pStyle w:val="ListBullet"/>
      </w:pPr>
      <w:r>
        <w:t>Two-way texting is mentioned in the Jobber context for client workflows</w:t>
      </w:r>
    </w:p>
    <w:p>
      <w:pPr>
        <w:pStyle w:val="Heading3"/>
      </w:pPr>
      <w:r>
        <w:t>7.4 Project Management Tools</w:t>
      </w:r>
    </w:p>
    <w:p>
      <w:r>
        <w:t>No specific internal project management tool is named in the source material. The operating model suggests the use of:</w:t>
      </w:r>
    </w:p>
    <w:p>
      <w:pPr>
        <w:pStyle w:val="ListBullet"/>
      </w:pPr>
      <w:r>
        <w:t>Shared planning documents</w:t>
      </w:r>
    </w:p>
    <w:p>
      <w:pPr>
        <w:pStyle w:val="ListBullet"/>
      </w:pPr>
      <w:r>
        <w:t>Weekly meeting agendas</w:t>
      </w:r>
    </w:p>
    <w:p>
      <w:pPr>
        <w:pStyle w:val="ListBullet"/>
      </w:pPr>
      <w:r>
        <w:t>KPI scorecards</w:t>
      </w:r>
    </w:p>
    <w:p>
      <w:pPr>
        <w:pStyle w:val="ListBullet"/>
      </w:pPr>
      <w:r>
        <w:t>SOP documents</w:t>
      </w:r>
    </w:p>
    <w:p>
      <w:pPr>
        <w:pStyle w:val="ListBullet"/>
      </w:pPr>
      <w:r>
        <w:t>Task trackers</w:t>
      </w:r>
    </w:p>
    <w:p>
      <w:pPr>
        <w:pStyle w:val="Heading3"/>
      </w:pPr>
      <w:r>
        <w:t>7.5 Internal Automation Systems</w:t>
      </w:r>
    </w:p>
    <w:p>
      <w:pPr>
        <w:pStyle w:val="ListBullet"/>
      </w:pPr>
      <w:r>
        <w:t>Diagnostic workflow from website to lead qualification</w:t>
      </w:r>
    </w:p>
    <w:p>
      <w:pPr>
        <w:pStyle w:val="ListBullet"/>
      </w:pPr>
      <w:r>
        <w:t>Client scorecards and reporting systems</w:t>
      </w:r>
    </w:p>
    <w:p>
      <w:pPr>
        <w:pStyle w:val="ListBullet"/>
      </w:pPr>
      <w:r>
        <w:t>Client-side automation in Jobber or similar field service systems</w:t>
      </w:r>
    </w:p>
    <w:p>
      <w:pPr>
        <w:pStyle w:val="ListBullet"/>
      </w:pPr>
      <w:r>
        <w:t>Automated screening, scheduling, and follow-up in hiring or operational workflows, based on the founder profile and job posting</w:t>
      </w:r>
    </w:p>
    <w:p>
      <w:pPr>
        <w:pStyle w:val="Heading3"/>
      </w:pPr>
      <w:r>
        <w:t>7.6 Data Systems</w:t>
      </w:r>
    </w:p>
    <w:p>
      <w:pPr>
        <w:pStyle w:val="ListBullet"/>
      </w:pPr>
      <w:r>
        <w:t>Weekly numbers scorecards</w:t>
      </w:r>
    </w:p>
    <w:p>
      <w:pPr>
        <w:pStyle w:val="ListBullet"/>
      </w:pPr>
      <w:r>
        <w:t>Job-level costing data</w:t>
      </w:r>
    </w:p>
    <w:p>
      <w:pPr>
        <w:pStyle w:val="ListBullet"/>
      </w:pPr>
      <w:r>
        <w:t>Gross margin tracking</w:t>
      </w:r>
    </w:p>
    <w:p>
      <w:pPr>
        <w:pStyle w:val="ListBullet"/>
      </w:pPr>
      <w:r>
        <w:t>Collection and receivables tracking</w:t>
      </w:r>
    </w:p>
    <w:p>
      <w:pPr>
        <w:pStyle w:val="ListBullet"/>
      </w:pPr>
      <w:r>
        <w:t>Cash flow forecasting</w:t>
      </w:r>
    </w:p>
    <w:p>
      <w:pPr>
        <w:pStyle w:val="ListBullet"/>
      </w:pPr>
      <w:r>
        <w:t>Team KPI tracking</w:t>
      </w:r>
    </w:p>
    <w:p>
      <w:r>
        <w:t>Explain how these tools are used in operations.</w:t>
      </w:r>
    </w:p>
    <w:p>
      <w:r>
        <w:t>Clear Results appears to use simple but disciplined systems. The website and LinkedIn bring in demand. Calls and diagnostics qualify leads. Once a client is active, the work shifts into scorecards, financial visibility tools, role and workflow documents, and sometimes cleanup of client operations software. The technology supports clarity and repeatability, not just reporting.</w:t>
      </w:r>
    </w:p>
    <w:p>
      <w:pPr>
        <w:pStyle w:val="Heading2"/>
      </w:pPr>
      <w:r>
        <w:t>8. Sales System (For BDRs)</w:t>
      </w:r>
    </w:p>
    <w:p>
      <w:r>
        <w:t>Explain the company's sales engine in detail.</w:t>
      </w:r>
    </w:p>
    <w:p>
      <w:pPr>
        <w:pStyle w:val="Heading3"/>
      </w:pPr>
      <w:r>
        <w:t>8.1 Lead Sources</w:t>
      </w:r>
    </w:p>
    <w:p>
      <w:pPr>
        <w:pStyle w:val="ListBullet"/>
      </w:pPr>
      <w:r>
        <w:t>Website traffic</w:t>
      </w:r>
    </w:p>
    <w:p>
      <w:pPr>
        <w:pStyle w:val="ListBullet"/>
      </w:pPr>
      <w:r>
        <w:t>Free diagnostic</w:t>
      </w:r>
    </w:p>
    <w:p>
      <w:pPr>
        <w:pStyle w:val="ListBullet"/>
      </w:pPr>
      <w:r>
        <w:t>Strategy call bookings</w:t>
      </w:r>
    </w:p>
    <w:p>
      <w:pPr>
        <w:pStyle w:val="ListBullet"/>
      </w:pPr>
      <w:r>
        <w:t>Insight articles and playbooks</w:t>
      </w:r>
    </w:p>
    <w:p>
      <w:pPr>
        <w:pStyle w:val="ListBullet"/>
      </w:pPr>
      <w:r>
        <w:t>Founder LinkedIn content</w:t>
      </w:r>
    </w:p>
    <w:p>
      <w:pPr>
        <w:pStyle w:val="ListBullet"/>
      </w:pPr>
      <w:r>
        <w:t>Company LinkedIn page</w:t>
      </w:r>
    </w:p>
    <w:p>
      <w:pPr>
        <w:pStyle w:val="ListBullet"/>
      </w:pPr>
      <w:r>
        <w:t>Referrals and network-based introductions</w:t>
      </w:r>
    </w:p>
    <w:p>
      <w:pPr>
        <w:pStyle w:val="Heading3"/>
      </w:pPr>
      <w:r>
        <w:t>8.2 Prospecting Methods</w:t>
      </w:r>
    </w:p>
    <w:p>
      <w:pPr>
        <w:pStyle w:val="ListBullet"/>
      </w:pPr>
      <w:r>
        <w:t>Inbound content-driven lead capture</w:t>
      </w:r>
    </w:p>
    <w:p>
      <w:pPr>
        <w:pStyle w:val="ListBullet"/>
      </w:pPr>
      <w:r>
        <w:t>Founder-led social selling through LinkedIn</w:t>
      </w:r>
    </w:p>
    <w:p>
      <w:pPr>
        <w:pStyle w:val="ListBullet"/>
      </w:pPr>
      <w:r>
        <w:t>Educational positioning around common home service problems</w:t>
      </w:r>
    </w:p>
    <w:p>
      <w:pPr>
        <w:pStyle w:val="ListBullet"/>
      </w:pPr>
      <w:r>
        <w:t>Likely referral-based prospecting from industry relationships</w:t>
      </w:r>
    </w:p>
    <w:p>
      <w:pPr>
        <w:pStyle w:val="Heading3"/>
      </w:pPr>
      <w:r>
        <w:t>8.3 Outreach Channels</w:t>
      </w:r>
    </w:p>
    <w:p>
      <w:pPr>
        <w:pStyle w:val="ListBullet"/>
      </w:pPr>
      <w:r>
        <w:t>Website forms</w:t>
      </w:r>
    </w:p>
    <w:p>
      <w:pPr>
        <w:pStyle w:val="ListBullet"/>
      </w:pPr>
      <w:r>
        <w:t>Booked calls</w:t>
      </w:r>
    </w:p>
    <w:p>
      <w:pPr>
        <w:pStyle w:val="ListBullet"/>
      </w:pPr>
      <w:r>
        <w:t>LinkedIn messages</w:t>
      </w:r>
    </w:p>
    <w:p>
      <w:pPr>
        <w:pStyle w:val="ListBullet"/>
      </w:pPr>
      <w:r>
        <w:t>Email follow-up</w:t>
      </w:r>
    </w:p>
    <w:p>
      <w:pPr>
        <w:pStyle w:val="ListBullet"/>
      </w:pPr>
      <w:r>
        <w:t>Phone or video calls</w:t>
      </w:r>
    </w:p>
    <w:p>
      <w:pPr>
        <w:pStyle w:val="Heading3"/>
      </w:pPr>
      <w:r>
        <w:t>8.4 Sales Messaging</w:t>
      </w:r>
    </w:p>
    <w:p>
      <w:r>
        <w:t>The sales message is built around a few repeat themes:</w:t>
      </w:r>
    </w:p>
    <w:p>
      <w:pPr>
        <w:pStyle w:val="ListBullet"/>
      </w:pPr>
      <w:r>
        <w:t>The business does not need more theory</w:t>
      </w:r>
    </w:p>
    <w:p>
      <w:pPr>
        <w:pStyle w:val="ListBullet"/>
      </w:pPr>
      <w:r>
        <w:t>The real issue is usually missing systems, not lack of effort</w:t>
      </w:r>
    </w:p>
    <w:p>
      <w:pPr>
        <w:pStyle w:val="ListBullet"/>
      </w:pPr>
      <w:r>
        <w:t>Revenue alone can hide profit problems</w:t>
      </w:r>
    </w:p>
    <w:p>
      <w:pPr>
        <w:pStyle w:val="ListBullet"/>
      </w:pPr>
      <w:r>
        <w:t>The owner is often the bottleneck</w:t>
      </w:r>
    </w:p>
    <w:p>
      <w:pPr>
        <w:pStyle w:val="ListBullet"/>
      </w:pPr>
      <w:r>
        <w:t>One main constraint should be fixed first</w:t>
      </w:r>
    </w:p>
    <w:p>
      <w:pPr>
        <w:pStyle w:val="ListBullet"/>
      </w:pPr>
      <w:r>
        <w:t>The goal is a business that runs with more control and less owner dependence</w:t>
      </w:r>
    </w:p>
    <w:p>
      <w:pPr>
        <w:pStyle w:val="Heading3"/>
      </w:pPr>
      <w:r>
        <w:t>8.5 Sales Pipeline Stages</w:t>
      </w:r>
    </w:p>
    <w:p>
      <w:pPr>
        <w:pStyle w:val="ListNumber"/>
      </w:pPr>
      <w:r>
        <w:t>Awareness through content or referral</w:t>
      </w:r>
    </w:p>
    <w:p>
      <w:pPr>
        <w:pStyle w:val="ListNumber"/>
      </w:pPr>
      <w:r>
        <w:t>Diagnostic or contact submission</w:t>
      </w:r>
    </w:p>
    <w:p>
      <w:pPr>
        <w:pStyle w:val="ListNumber"/>
      </w:pPr>
      <w:r>
        <w:t>Strategy call booked</w:t>
      </w:r>
    </w:p>
    <w:p>
      <w:pPr>
        <w:pStyle w:val="ListNumber"/>
      </w:pPr>
      <w:r>
        <w:t>Fit and constraint assessment</w:t>
      </w:r>
    </w:p>
    <w:p>
      <w:pPr>
        <w:pStyle w:val="ListNumber"/>
      </w:pPr>
      <w:r>
        <w:t>Solution scoping</w:t>
      </w:r>
    </w:p>
    <w:p>
      <w:pPr>
        <w:pStyle w:val="ListNumber"/>
      </w:pPr>
      <w:r>
        <w:t>Engagement close</w:t>
      </w:r>
    </w:p>
    <w:p>
      <w:pPr>
        <w:pStyle w:val="ListNumber"/>
      </w:pPr>
      <w:r>
        <w:t>Client onboarding</w:t>
      </w:r>
    </w:p>
    <w:p>
      <w:pPr>
        <w:pStyle w:val="Heading3"/>
      </w:pPr>
      <w:r>
        <w:t>8.6 Demo Process</w:t>
      </w:r>
    </w:p>
    <w:p>
      <w:r>
        <w:t>This is likely a consultative review rather than a product demo. The company likely walks the prospect through:</w:t>
      </w:r>
    </w:p>
    <w:p>
      <w:pPr>
        <w:pStyle w:val="ListBullet"/>
      </w:pPr>
      <w:r>
        <w:t>Current pain points</w:t>
      </w:r>
    </w:p>
    <w:p>
      <w:pPr>
        <w:pStyle w:val="ListBullet"/>
      </w:pPr>
      <w:r>
        <w:t>What the true constraint appears to be</w:t>
      </w:r>
    </w:p>
    <w:p>
      <w:pPr>
        <w:pStyle w:val="ListBullet"/>
      </w:pPr>
      <w:r>
        <w:t>Which of the five systems is weakest</w:t>
      </w:r>
    </w:p>
    <w:p>
      <w:pPr>
        <w:pStyle w:val="ListBullet"/>
      </w:pPr>
      <w:r>
        <w:t>What would be installed first</w:t>
      </w:r>
    </w:p>
    <w:p>
      <w:pPr>
        <w:pStyle w:val="ListBullet"/>
      </w:pPr>
      <w:r>
        <w:t>What measurable changes the client should expect</w:t>
      </w:r>
    </w:p>
    <w:p>
      <w:pPr>
        <w:pStyle w:val="Heading3"/>
      </w:pPr>
      <w:r>
        <w:t>8.7 Closing Process</w:t>
      </w:r>
    </w:p>
    <w:p>
      <w:r>
        <w:t>Closing appears to be founder-led and based on fit. The prospect is likely closed when they see that their problem is operational, not just sales-related, and when they agree to a structured implementation engagement rather than general advice.</w:t>
      </w:r>
    </w:p>
    <w:p>
      <w:pPr>
        <w:pStyle w:val="Heading2"/>
      </w:pPr>
      <w:r>
        <w:t>9. Marketing System</w:t>
      </w:r>
    </w:p>
    <w:p>
      <w:r>
        <w:t>Explain how the company attracts customers.</w:t>
      </w:r>
    </w:p>
    <w:p>
      <w:pPr>
        <w:pStyle w:val="Heading3"/>
      </w:pPr>
      <w:r>
        <w:t>9.1 Marketing Channels</w:t>
      </w:r>
    </w:p>
    <w:p>
      <w:pPr>
        <w:pStyle w:val="ListBullet"/>
      </w:pPr>
      <w:r>
        <w:t>Website</w:t>
      </w:r>
    </w:p>
    <w:p>
      <w:pPr>
        <w:pStyle w:val="ListBullet"/>
      </w:pPr>
      <w:r>
        <w:t>SEO-focused articles and playbooks</w:t>
      </w:r>
    </w:p>
    <w:p>
      <w:pPr>
        <w:pStyle w:val="ListBullet"/>
      </w:pPr>
      <w:r>
        <w:t>LinkedIn founder content</w:t>
      </w:r>
    </w:p>
    <w:p>
      <w:pPr>
        <w:pStyle w:val="ListBullet"/>
      </w:pPr>
      <w:r>
        <w:t>LinkedIn company page</w:t>
      </w:r>
    </w:p>
    <w:p>
      <w:pPr>
        <w:pStyle w:val="ListBullet"/>
      </w:pPr>
      <w:r>
        <w:t>Referrals</w:t>
      </w:r>
    </w:p>
    <w:p>
      <w:pPr>
        <w:pStyle w:val="Heading3"/>
      </w:pPr>
      <w:r>
        <w:t>9.2 Content Strategy</w:t>
      </w:r>
    </w:p>
    <w:p>
      <w:r>
        <w:t>The content strategy is educational and problem-led. It focuses on real operating problems such as margin leakage, weak scorecards, hiring issues, and crew efficiency. The content is designed to show pattern recognition and practical diagnosis, not brand storytelling.</w:t>
      </w:r>
    </w:p>
    <w:p>
      <w:pPr>
        <w:pStyle w:val="Heading3"/>
      </w:pPr>
      <w:r>
        <w:t>9.3 Advertising Strategy</w:t>
      </w:r>
    </w:p>
    <w:p>
      <w:r>
        <w:t>No paid advertising strategy is shown in the provided material. The visible strategy appears to rely more on organic content, direct response offers, and founder-led audience building.</w:t>
      </w:r>
    </w:p>
    <w:p>
      <w:pPr>
        <w:pStyle w:val="Heading3"/>
      </w:pPr>
      <w:r>
        <w:t>9.4 SEO Strategy</w:t>
      </w:r>
    </w:p>
    <w:p>
      <w:r>
        <w:t>The website appears to target search intent around:</w:t>
      </w:r>
    </w:p>
    <w:p>
      <w:pPr>
        <w:pStyle w:val="ListBullet"/>
      </w:pPr>
      <w:r>
        <w:t>Job costing</w:t>
      </w:r>
    </w:p>
    <w:p>
      <w:pPr>
        <w:pStyle w:val="ListBullet"/>
      </w:pPr>
      <w:r>
        <w:t>Weekly scorecards</w:t>
      </w:r>
    </w:p>
    <w:p>
      <w:pPr>
        <w:pStyle w:val="ListBullet"/>
      </w:pPr>
      <w:r>
        <w:t>Profit planning</w:t>
      </w:r>
    </w:p>
    <w:p>
      <w:pPr>
        <w:pStyle w:val="ListBullet"/>
      </w:pPr>
      <w:r>
        <w:t>Production bonus systems</w:t>
      </w:r>
    </w:p>
    <w:p>
      <w:pPr>
        <w:pStyle w:val="ListBullet"/>
      </w:pPr>
      <w:r>
        <w:t>Home service growth problems</w:t>
      </w:r>
    </w:p>
    <w:p>
      <w:r>
        <w:t>This suggests an SEO strategy built around practical search topics that business owners already care about.</w:t>
      </w:r>
    </w:p>
    <w:p>
      <w:pPr>
        <w:pStyle w:val="Heading3"/>
      </w:pPr>
      <w:r>
        <w:t>9.5 Social Media Strategy</w:t>
      </w:r>
    </w:p>
    <w:p>
      <w:r>
        <w:t>LinkedIn is the clearest active social channel. Stuart Trier uses short, direct posts about profit, team issues, priorities, and business constraints. The goal is to attract owners who relate to those problems and then move them toward a message, diagnostic, or call.</w:t>
      </w:r>
    </w:p>
    <w:p>
      <w:pPr>
        <w:pStyle w:val="Heading2"/>
      </w:pPr>
      <w:r>
        <w:t>10. Delivery System</w:t>
      </w:r>
    </w:p>
    <w:p>
      <w:r>
        <w:t>Explain how the company fulfills services.</w:t>
      </w:r>
    </w:p>
    <w:p>
      <w:pPr>
        <w:pStyle w:val="Heading3"/>
      </w:pPr>
      <w:r>
        <w:t>10.1 Project Kickoff</w:t>
      </w:r>
    </w:p>
    <w:p>
      <w:r>
        <w:t>Kickoff likely starts with business review, financial review, team structure review, and definition of the first system to install. The company needs access to the client's current workflows, numbers, and operating pain points before building anything.</w:t>
      </w:r>
    </w:p>
    <w:p>
      <w:pPr>
        <w:pStyle w:val="Heading3"/>
      </w:pPr>
      <w:r>
        <w:t>10.2 Task Allocation</w:t>
      </w:r>
    </w:p>
    <w:p>
      <w:r>
        <w:t>Work is likely split between senior advisory work, financial analysis, operational system design, and client implementation. The client leadership team also appears to be expected to participate directly in rollout, not just observe.</w:t>
      </w:r>
    </w:p>
    <w:p>
      <w:pPr>
        <w:pStyle w:val="Heading3"/>
      </w:pPr>
      <w:r>
        <w:t>10.3 Work Execution</w:t>
      </w:r>
    </w:p>
    <w:p>
      <w:r>
        <w:t>Execution happens by installing one system at a time:</w:t>
      </w:r>
    </w:p>
    <w:p>
      <w:pPr>
        <w:pStyle w:val="ListNumber"/>
      </w:pPr>
      <w:r>
        <w:t>Direction: define goals and priorities</w:t>
      </w:r>
    </w:p>
    <w:p>
      <w:pPr>
        <w:pStyle w:val="ListNumber"/>
      </w:pPr>
      <w:r>
        <w:t>Visibility: build scorecards and weekly number reviews</w:t>
      </w:r>
    </w:p>
    <w:p>
      <w:pPr>
        <w:pStyle w:val="ListNumber"/>
      </w:pPr>
      <w:r>
        <w:t>Profit Engine: install job costing, pricing rules, and cash visibility</w:t>
      </w:r>
    </w:p>
    <w:p>
      <w:pPr>
        <w:pStyle w:val="ListNumber"/>
      </w:pPr>
      <w:r>
        <w:t>Team: define roles, hiring structure, and accountability</w:t>
      </w:r>
    </w:p>
    <w:p>
      <w:pPr>
        <w:pStyle w:val="ListNumber"/>
      </w:pPr>
      <w:r>
        <w:t>Execution: build SOPs, checklists, and follow-through systems</w:t>
      </w:r>
    </w:p>
    <w:p>
      <w:pPr>
        <w:pStyle w:val="Heading3"/>
      </w:pPr>
      <w:r>
        <w:t>10.4 Quality Control</w:t>
      </w:r>
    </w:p>
    <w:p>
      <w:r>
        <w:t>Quality control appears to come from measurement and rhythm rather than inspection alone. If the numbers improve, the system is working. If tasks are not done, accountability is adjusted. If margins are weak, pricing or cost tracking is corrected. Weekly review is a key control mechanism.</w:t>
      </w:r>
    </w:p>
    <w:p>
      <w:pPr>
        <w:pStyle w:val="Heading3"/>
      </w:pPr>
      <w:r>
        <w:t>10.5 Final Delivery</w:t>
      </w:r>
    </w:p>
    <w:p>
      <w:r>
        <w:t>Final delivery likely includes documented systems, SOPs, scorecards, rules, and handoff guidance. The goal is for the client team to keep operating the system after the main engagement or between advisory sessions.</w:t>
      </w:r>
    </w:p>
    <w:p>
      <w:pPr>
        <w:pStyle w:val="Heading2"/>
      </w:pPr>
      <w:r>
        <w:t>11. Customer Success</w:t>
      </w:r>
    </w:p>
    <w:p>
      <w:r>
        <w:t>Explain how the company manages relationships after delivery.</w:t>
      </w:r>
    </w:p>
    <w:p>
      <w:pPr>
        <w:pStyle w:val="Heading3"/>
      </w:pPr>
      <w:r>
        <w:t>11.1 Client Communication</w:t>
      </w:r>
    </w:p>
    <w:p>
      <w:r>
        <w:t>Client communication appears to be direct, practical, and regular. It likely includes scheduled calls, progress reviews, and quick follow-up on active issues.</w:t>
      </w:r>
    </w:p>
    <w:p>
      <w:pPr>
        <w:pStyle w:val="Heading3"/>
      </w:pPr>
      <w:r>
        <w:t>11.2 Support Channels</w:t>
      </w:r>
    </w:p>
    <w:p>
      <w:pPr>
        <w:pStyle w:val="ListBullet"/>
      </w:pPr>
      <w:r>
        <w:t>Scheduled advisory calls</w:t>
      </w:r>
    </w:p>
    <w:p>
      <w:pPr>
        <w:pStyle w:val="ListBullet"/>
      </w:pPr>
      <w:r>
        <w:t>Email</w:t>
      </w:r>
    </w:p>
    <w:p>
      <w:pPr>
        <w:pStyle w:val="ListBullet"/>
      </w:pPr>
      <w:r>
        <w:t>Website contact form</w:t>
      </w:r>
    </w:p>
    <w:p>
      <w:pPr>
        <w:pStyle w:val="ListBullet"/>
      </w:pPr>
      <w:r>
        <w:t>Direct founder communication in some cases</w:t>
      </w:r>
    </w:p>
    <w:p>
      <w:pPr>
        <w:pStyle w:val="Heading3"/>
      </w:pPr>
      <w:r>
        <w:t>11.3 Issue Resolution</w:t>
      </w:r>
    </w:p>
    <w:p>
      <w:r>
        <w:t>Issues are likely handled by identifying the actual operational cause, then adjusting the system. For example, if quoting is weak, the fix is pricing controls. If execution is weak, the fix is accountability and SOPs. The company seems to solve issues by redesigning the process, not by giving motivational advice.</w:t>
      </w:r>
    </w:p>
    <w:p>
      <w:pPr>
        <w:pStyle w:val="Heading3"/>
      </w:pPr>
      <w:r>
        <w:t>11.4 Long-Term Account Management</w:t>
      </w:r>
    </w:p>
    <w:p>
      <w:r>
        <w:t>Long-term management likely centers on continued advisory support as the client's next constraint appears. The relationship can extend because new problems surface as the business matures. This creates room for ongoing strategic support, periodic resets, and system upgrades.</w:t>
      </w:r>
    </w:p>
    <w:p>
      <w:pPr>
        <w:pStyle w:val="Heading2"/>
      </w:pPr>
      <w:r>
        <w:t>12. Key Metrics</w:t>
      </w:r>
    </w:p>
    <w:p>
      <w:r>
        <w:t>Important numbers used to measure performance.</w:t>
      </w:r>
    </w:p>
    <w:p>
      <w:pPr>
        <w:pStyle w:val="Heading3"/>
      </w:pPr>
      <w:r>
        <w:t>12.1 Sales Metrics</w:t>
      </w:r>
    </w:p>
    <w:p>
      <w:pPr>
        <w:pStyle w:val="ListBullet"/>
      </w:pPr>
      <w:r>
        <w:t>Diagnostic completions</w:t>
      </w:r>
    </w:p>
    <w:p>
      <w:pPr>
        <w:pStyle w:val="ListBullet"/>
      </w:pPr>
      <w:r>
        <w:t>Strategy calls booked</w:t>
      </w:r>
    </w:p>
    <w:p>
      <w:pPr>
        <w:pStyle w:val="ListBullet"/>
      </w:pPr>
      <w:r>
        <w:t>Qualified lead rate</w:t>
      </w:r>
    </w:p>
    <w:p>
      <w:pPr>
        <w:pStyle w:val="ListBullet"/>
      </w:pPr>
      <w:r>
        <w:t>Call-to-close rate</w:t>
      </w:r>
    </w:p>
    <w:p>
      <w:pPr>
        <w:pStyle w:val="ListBullet"/>
      </w:pPr>
      <w:r>
        <w:t>Sales cycle length</w:t>
      </w:r>
    </w:p>
    <w:p>
      <w:pPr>
        <w:pStyle w:val="ListBullet"/>
      </w:pPr>
      <w:r>
        <w:t>New client revenue</w:t>
      </w:r>
    </w:p>
    <w:p>
      <w:pPr>
        <w:pStyle w:val="Heading3"/>
      </w:pPr>
      <w:r>
        <w:t>12.2 Marketing Metrics</w:t>
      </w:r>
    </w:p>
    <w:p>
      <w:pPr>
        <w:pStyle w:val="ListBullet"/>
      </w:pPr>
      <w:r>
        <w:t>Website traffic</w:t>
      </w:r>
    </w:p>
    <w:p>
      <w:pPr>
        <w:pStyle w:val="ListBullet"/>
      </w:pPr>
      <w:r>
        <w:t>Content engagement</w:t>
      </w:r>
    </w:p>
    <w:p>
      <w:pPr>
        <w:pStyle w:val="ListBullet"/>
      </w:pPr>
      <w:r>
        <w:t>LinkedIn post engagement</w:t>
      </w:r>
    </w:p>
    <w:p>
      <w:pPr>
        <w:pStyle w:val="ListBullet"/>
      </w:pPr>
      <w:r>
        <w:t>Diagnostic conversion rate</w:t>
      </w:r>
    </w:p>
    <w:p>
      <w:pPr>
        <w:pStyle w:val="ListBullet"/>
      </w:pPr>
      <w:r>
        <w:t>Strategy call conversion from content</w:t>
      </w:r>
    </w:p>
    <w:p>
      <w:pPr>
        <w:pStyle w:val="Heading3"/>
      </w:pPr>
      <w:r>
        <w:t>12.3 Operational Metrics</w:t>
      </w:r>
    </w:p>
    <w:p>
      <w:pPr>
        <w:pStyle w:val="ListBullet"/>
      </w:pPr>
      <w:r>
        <w:t>Weekly revenue</w:t>
      </w:r>
    </w:p>
    <w:p>
      <w:pPr>
        <w:pStyle w:val="ListBullet"/>
      </w:pPr>
      <w:r>
        <w:t>Year-to-date revenue</w:t>
      </w:r>
    </w:p>
    <w:p>
      <w:pPr>
        <w:pStyle w:val="ListBullet"/>
      </w:pPr>
      <w:r>
        <w:t>Total COGS</w:t>
      </w:r>
    </w:p>
    <w:p>
      <w:pPr>
        <w:pStyle w:val="ListBullet"/>
      </w:pPr>
      <w:r>
        <w:t>Gross profit dollars</w:t>
      </w:r>
    </w:p>
    <w:p>
      <w:pPr>
        <w:pStyle w:val="ListBullet"/>
      </w:pPr>
      <w:r>
        <w:t>Gross margin percentage</w:t>
      </w:r>
    </w:p>
    <w:p>
      <w:pPr>
        <w:pStyle w:val="ListBullet"/>
      </w:pPr>
      <w:r>
        <w:t>Collection rate</w:t>
      </w:r>
    </w:p>
    <w:p>
      <w:pPr>
        <w:pStyle w:val="ListBullet"/>
      </w:pPr>
      <w:r>
        <w:t>Days cash on hand</w:t>
      </w:r>
    </w:p>
    <w:p>
      <w:pPr>
        <w:pStyle w:val="ListBullet"/>
      </w:pPr>
      <w:r>
        <w:t>Receivable days</w:t>
      </w:r>
    </w:p>
    <w:p>
      <w:pPr>
        <w:pStyle w:val="ListBullet"/>
      </w:pPr>
      <w:r>
        <w:t>Quote margin compliance</w:t>
      </w:r>
    </w:p>
    <w:p>
      <w:pPr>
        <w:pStyle w:val="ListBullet"/>
      </w:pPr>
      <w:r>
        <w:t>Crew efficiency or production output</w:t>
      </w:r>
    </w:p>
    <w:p>
      <w:pPr>
        <w:pStyle w:val="ListBullet"/>
      </w:pPr>
      <w:r>
        <w:t>Task completion and meeting follow-through</w:t>
      </w:r>
    </w:p>
    <w:p>
      <w:pPr>
        <w:pStyle w:val="Heading3"/>
      </w:pPr>
      <w:r>
        <w:t>12.4 Customer Success Metrics</w:t>
      </w:r>
    </w:p>
    <w:p>
      <w:pPr>
        <w:pStyle w:val="ListBullet"/>
      </w:pPr>
      <w:r>
        <w:t>Client retention</w:t>
      </w:r>
    </w:p>
    <w:p>
      <w:pPr>
        <w:pStyle w:val="ListBullet"/>
      </w:pPr>
      <w:r>
        <w:t>Adoption of installed systems</w:t>
      </w:r>
    </w:p>
    <w:p>
      <w:pPr>
        <w:pStyle w:val="ListBullet"/>
      </w:pPr>
      <w:r>
        <w:t>Improvement in profit or margin</w:t>
      </w:r>
    </w:p>
    <w:p>
      <w:pPr>
        <w:pStyle w:val="ListBullet"/>
      </w:pPr>
      <w:r>
        <w:t>Reduction in owner dependence</w:t>
      </w:r>
    </w:p>
    <w:p>
      <w:pPr>
        <w:pStyle w:val="ListBullet"/>
      </w:pPr>
      <w:r>
        <w:t>Completion of quarterly priorities</w:t>
      </w:r>
    </w:p>
    <w:p>
      <w:pPr>
        <w:pStyle w:val="ListBullet"/>
      </w:pPr>
      <w:r>
        <w:t>Referral or repeat engagement rate</w:t>
      </w:r>
    </w:p>
    <w:p>
      <w:pPr>
        <w:pStyle w:val="Heading2"/>
      </w:pPr>
      <w:r>
        <w:t>13. Opportunities for B2B Service Providers</w:t>
      </w:r>
    </w:p>
    <w:p>
      <w:r>
        <w:t>Explain how external service providers could work with this company.</w:t>
      </w:r>
    </w:p>
    <w:p>
      <w:pPr>
        <w:pStyle w:val="Heading3"/>
      </w:pPr>
      <w:r>
        <w:t>13.1 Sales Partnerships</w:t>
      </w:r>
    </w:p>
    <w:p>
      <w:pPr>
        <w:pStyle w:val="ListBullet"/>
      </w:pPr>
      <w:r>
        <w:t>BDR support focused on home service owners in the target revenue band</w:t>
      </w:r>
    </w:p>
    <w:p>
      <w:pPr>
        <w:pStyle w:val="ListBullet"/>
      </w:pPr>
      <w:r>
        <w:t>Lead qualification and appointment setting</w:t>
      </w:r>
    </w:p>
    <w:p>
      <w:pPr>
        <w:pStyle w:val="ListBullet"/>
      </w:pPr>
      <w:r>
        <w:t>CRM cleanup and pipeline management</w:t>
      </w:r>
    </w:p>
    <w:p>
      <w:pPr>
        <w:pStyle w:val="ListBullet"/>
      </w:pPr>
      <w:r>
        <w:t>Outbound campaigns aligned with the company's systems-focused messaging</w:t>
      </w:r>
    </w:p>
    <w:p>
      <w:pPr>
        <w:pStyle w:val="Heading3"/>
      </w:pPr>
      <w:r>
        <w:t>13.2 Marketing Partnerships</w:t>
      </w:r>
    </w:p>
    <w:p>
      <w:pPr>
        <w:pStyle w:val="ListBullet"/>
      </w:pPr>
      <w:r>
        <w:t>SEO content production</w:t>
      </w:r>
    </w:p>
    <w:p>
      <w:pPr>
        <w:pStyle w:val="ListBullet"/>
      </w:pPr>
      <w:r>
        <w:t>LinkedIn content support</w:t>
      </w:r>
    </w:p>
    <w:p>
      <w:pPr>
        <w:pStyle w:val="ListBullet"/>
      </w:pPr>
      <w:r>
        <w:t>Case study development</w:t>
      </w:r>
    </w:p>
    <w:p>
      <w:pPr>
        <w:pStyle w:val="ListBullet"/>
      </w:pPr>
      <w:r>
        <w:t>Website conversion improvement</w:t>
      </w:r>
    </w:p>
    <w:p>
      <w:pPr>
        <w:pStyle w:val="ListBullet"/>
      </w:pPr>
      <w:r>
        <w:t>Diagnostic funnel optimization</w:t>
      </w:r>
    </w:p>
    <w:p>
      <w:pPr>
        <w:pStyle w:val="Heading3"/>
      </w:pPr>
      <w:r>
        <w:t>13.3 Technology Integrations</w:t>
      </w:r>
    </w:p>
    <w:p>
      <w:pPr>
        <w:pStyle w:val="ListBullet"/>
      </w:pPr>
      <w:r>
        <w:t>Jobber optimization</w:t>
      </w:r>
    </w:p>
    <w:p>
      <w:pPr>
        <w:pStyle w:val="ListBullet"/>
      </w:pPr>
      <w:r>
        <w:t>QuickBooks or Xero sync support</w:t>
      </w:r>
    </w:p>
    <w:p>
      <w:pPr>
        <w:pStyle w:val="ListBullet"/>
      </w:pPr>
      <w:r>
        <w:t>Reporting dashboard setup</w:t>
      </w:r>
    </w:p>
    <w:p>
      <w:pPr>
        <w:pStyle w:val="ListBullet"/>
      </w:pPr>
      <w:r>
        <w:t>Automation of lead intake, follow-up, and scheduling</w:t>
      </w:r>
    </w:p>
    <w:p>
      <w:pPr>
        <w:pStyle w:val="ListBullet"/>
      </w:pPr>
      <w:r>
        <w:t>Data cleanup and standardization across client systems</w:t>
      </w:r>
    </w:p>
    <w:p>
      <w:pPr>
        <w:pStyle w:val="Heading3"/>
      </w:pPr>
      <w:r>
        <w:t>13.4 Outsourcing Opportunities</w:t>
      </w:r>
    </w:p>
    <w:p>
      <w:pPr>
        <w:pStyle w:val="ListBullet"/>
      </w:pPr>
      <w:r>
        <w:t>SOP documentation</w:t>
      </w:r>
    </w:p>
    <w:p>
      <w:pPr>
        <w:pStyle w:val="ListBullet"/>
      </w:pPr>
      <w:r>
        <w:t>Process mapping</w:t>
      </w:r>
    </w:p>
    <w:p>
      <w:pPr>
        <w:pStyle w:val="ListBullet"/>
      </w:pPr>
      <w:r>
        <w:t>CRM and field service platform administration</w:t>
      </w:r>
    </w:p>
    <w:p>
      <w:pPr>
        <w:pStyle w:val="ListBullet"/>
      </w:pPr>
      <w:r>
        <w:t>Financial reporting support</w:t>
      </w:r>
    </w:p>
    <w:p>
      <w:pPr>
        <w:pStyle w:val="ListBullet"/>
      </w:pPr>
      <w:r>
        <w:t>Hiring funnel setup and automation</w:t>
      </w:r>
    </w:p>
    <w:p>
      <w:pPr>
        <w:pStyle w:val="ListBullet"/>
      </w:pPr>
      <w:r>
        <w:t>Admin support for scheduling and follow-up</w:t>
      </w:r>
    </w:p>
    <w:p>
      <w:pPr>
        <w:pStyle w:val="Heading2"/>
      </w:pPr>
      <w:r>
        <w:t>14. Summary of Business Operations</w:t>
      </w:r>
    </w:p>
    <w:p>
      <w:r>
        <w:t>Provide a clear explanation of how the entire business functions end-to-end.</w:t>
      </w:r>
    </w:p>
    <w:p>
      <w:r>
        <w:t>Describe the business in simple operational terms so that any BDR or service provider can understand how the company works and where they can help.</w:t>
      </w:r>
    </w:p>
    <w:p>
      <w:r>
        <w:t>Clear Results is a consulting and implementation business for home service companies. It helps owners who have reached real revenue but still run the company through personal effort, incomplete data, and inconsistent team execution.</w:t>
      </w:r>
    </w:p>
    <w:p>
      <w:r>
        <w:t>The business attracts prospects through its website, practical articles, LinkedIn content, and a free diagnostic. Sales are consultative and appear to be led mainly by Stuart Trier. A prospect becomes a client when Clear Results identifies the main operating constraint and scopes a paid engagement to fix it.</w:t>
      </w:r>
    </w:p>
    <w:p>
      <w:r>
        <w:t>Delivery is built around installing five business systems in order: direction, visibility, profit engine, team, and execution. The company does not just give advice. It appears to help build the planning tools, scorecards, pricing rules, accountability rhythms, and SOPs inside the client business. The work is practical and tied to measurable outcomes like margin, cash, team performance, and owner independence.</w:t>
      </w:r>
    </w:p>
    <w:p>
      <w:r>
        <w:t>Day to day, the business likely runs through a mix of lead handling, sales calls, advisory calls, scorecard review, process design, and content publishing. Week to week, the company helps clients review numbers, solve the current bottleneck, and adopt better operating habits. Over time, clients may stay engaged as each solved problem reveals the next one.</w:t>
      </w:r>
    </w:p>
    <w:p>
      <w:r>
        <w:t>For BDRs and service providers, the company is a strong fit for support in lead generation, content, CRM cleanup, reporting, integrations, SOP production, and workflow automation. The best partners will understand home service operations, use plain language, and focus on system clarity instead of generic growth talk.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