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Operations Manual</w:t>
      </w:r>
    </w:p>
    <w:p/>
    <w:p>
      <w:pPr>
        <w:pStyle w:val="Heading1"/>
      </w:pPr>
      <w:r>
        <w:t>1. Company Overview</w:t>
      </w:r>
    </w:p>
    <w:p/>
    <w:p>
      <w:pPr>
        <w:pStyle w:val="Heading2"/>
      </w:pPr>
      <w:r>
        <w:t>1.1 Business Name</w:t>
      </w:r>
    </w:p>
    <w:p/>
    <w:p>
      <w:r>
        <w:t>Fitness Superstore. The business also operates the in-house brand French Fitness.</w:t>
      </w:r>
    </w:p>
    <w:p/>
    <w:p>
      <w:pPr>
        <w:pStyle w:val="Heading2"/>
      </w:pPr>
      <w:r>
        <w:t>1.2 Industry</w:t>
      </w:r>
    </w:p>
    <w:p/>
    <w:p>
      <w:r>
        <w:t>Commercial and home fitness equipment. The company sits between ecommerce retail, equipment remanufacturing, gym outfitting, and after-sale service.</w:t>
      </w:r>
    </w:p>
    <w:p/>
    <w:p>
      <w:pPr>
        <w:pStyle w:val="Heading2"/>
      </w:pPr>
      <w:r>
        <w:t>1.3 Core Products or Services</w:t>
      </w:r>
    </w:p>
    <w:p/>
    <w:p>
      <w:pPr>
        <w:pStyle w:val="ListBullet"/>
      </w:pPr>
      <w:r>
        <w:t>New commercial and home fitness equipment</w:t>
      </w:r>
    </w:p>
    <w:p>
      <w:pPr>
        <w:pStyle w:val="ListBullet"/>
      </w:pPr>
      <w:r>
        <w:t>Remanufactured cardio and strength equipment</w:t>
      </w:r>
    </w:p>
    <w:p>
      <w:pPr>
        <w:pStyle w:val="ListBullet"/>
      </w:pPr>
      <w:r>
        <w:t>French Fitness branded equipment</w:t>
      </w:r>
    </w:p>
    <w:p>
      <w:pPr>
        <w:pStyle w:val="ListBullet"/>
      </w:pPr>
      <w:r>
        <w:t>Gym packages and full facility outfitting</w:t>
      </w:r>
    </w:p>
    <w:p>
      <w:pPr>
        <w:pStyle w:val="ListBullet"/>
      </w:pPr>
      <w:r>
        <w:t>Nationwide delivery and installation</w:t>
      </w:r>
    </w:p>
    <w:p>
      <w:pPr>
        <w:pStyle w:val="ListBullet"/>
      </w:pPr>
      <w:r>
        <w:t>Warranty and service support</w:t>
      </w:r>
    </w:p>
    <w:p>
      <w:pPr>
        <w:pStyle w:val="ListBullet"/>
      </w:pPr>
      <w:r>
        <w:t>Trade-ins and fleet upgrades</w:t>
      </w:r>
    </w:p>
    <w:p>
      <w:pPr>
        <w:pStyle w:val="ListBullet"/>
      </w:pPr>
      <w:r>
        <w:t>Financing support</w:t>
      </w:r>
    </w:p>
    <w:p>
      <w:pPr>
        <w:pStyle w:val="ListBullet"/>
      </w:pPr>
      <w:r>
        <w:t>Product customization and branded setup on some lines</w:t>
      </w:r>
    </w:p>
    <w:p/>
    <w:p>
      <w:pPr>
        <w:pStyle w:val="Heading2"/>
      </w:pPr>
      <w:r>
        <w:t>1.4 Target Customers</w:t>
      </w:r>
    </w:p>
    <w:p/>
    <w:p>
      <w:pPr>
        <w:pStyle w:val="ListBullet"/>
      </w:pPr>
      <w:r>
        <w:t>Commercial gyms</w:t>
      </w:r>
    </w:p>
    <w:p>
      <w:pPr>
        <w:pStyle w:val="ListBullet"/>
      </w:pPr>
      <w:r>
        <w:t>Home gym owners</w:t>
      </w:r>
    </w:p>
    <w:p>
      <w:pPr>
        <w:pStyle w:val="ListBullet"/>
      </w:pPr>
      <w:r>
        <w:t>Personal trainers and training studios</w:t>
      </w:r>
    </w:p>
    <w:p>
      <w:pPr>
        <w:pStyle w:val="ListBullet"/>
      </w:pPr>
      <w:r>
        <w:t>Universities and schools</w:t>
      </w:r>
    </w:p>
    <w:p>
      <w:pPr>
        <w:pStyle w:val="ListBullet"/>
      </w:pPr>
      <w:r>
        <w:t>Government buyers</w:t>
      </w:r>
    </w:p>
    <w:p>
      <w:pPr>
        <w:pStyle w:val="ListBullet"/>
      </w:pPr>
      <w:r>
        <w:t>Police and fire departments</w:t>
      </w:r>
    </w:p>
    <w:p>
      <w:pPr>
        <w:pStyle w:val="ListBullet"/>
      </w:pPr>
      <w:r>
        <w:t>Hotels</w:t>
      </w:r>
    </w:p>
    <w:p>
      <w:pPr>
        <w:pStyle w:val="ListBullet"/>
      </w:pPr>
      <w:r>
        <w:t>Corporate wellness programs</w:t>
      </w:r>
    </w:p>
    <w:p>
      <w:pPr>
        <w:pStyle w:val="ListBullet"/>
      </w:pPr>
      <w:r>
        <w:t>Wholesale and B2B buyers</w:t>
      </w:r>
    </w:p>
    <w:p/>
    <w:p>
      <w:pPr>
        <w:pStyle w:val="Heading2"/>
      </w:pPr>
      <w:r>
        <w:t>1.5 Value Proposition</w:t>
      </w:r>
    </w:p>
    <w:p/>
    <w:p>
      <w:r>
        <w:t>The company sells new and remanufactured equipment at a lower cost than buying all new premium equipment. It combines product sales with delivery, installation, warranty coverage, and project support. It also gives buyers a house brand, French Fitness, for cases where customers need matching equipment, stable availability, and stronger control over quality and price.</w:t>
      </w:r>
    </w:p>
    <w:p/>
    <w:p>
      <w:pPr>
        <w:pStyle w:val="Heading2"/>
      </w:pPr>
      <w:r>
        <w:t>1.6 Business Model</w:t>
      </w:r>
    </w:p>
    <w:p/>
    <w:p>
      <w:pPr>
        <w:pStyle w:val="ListBullet"/>
      </w:pPr>
      <w:r>
        <w:t>How the company makes money</w:t>
      </w:r>
    </w:p>
    <w:p>
      <w:r>
        <w:t xml:space="preserve">  The company makes money by selling fitness equipment, gym packages, accessories, flooring, and related services. It also likely earns from installation, customization, and repeat service or replacement purchases.</w:t>
      </w:r>
    </w:p>
    <w:p>
      <w:pPr>
        <w:pStyle w:val="ListBullet"/>
      </w:pPr>
      <w:r>
        <w:t>Pricing model</w:t>
      </w:r>
    </w:p>
    <w:p>
      <w:r>
        <w:t xml:space="preserve">  Product sales are priced per item or per package. New and remanufactured items have different price points. The website also promotes financing, which helps customers buy larger orders.</w:t>
      </w:r>
    </w:p>
    <w:p>
      <w:pPr>
        <w:pStyle w:val="ListBullet"/>
      </w:pPr>
      <w:r>
        <w:t>Revenue streams</w:t>
      </w:r>
    </w:p>
    <w:p>
      <w:r>
        <w:t xml:space="preserve">  New equipment sales, remanufactured equipment sales, French Fitness branded equipment sales, package sales, delivery and installation work, warranty-related service support, trade-in based replacement sales, and likely repeat purchases from commercial accounts.</w:t>
      </w:r>
    </w:p>
    <w:p/>
    <w:p>
      <w:pPr>
        <w:jc w:val="center"/>
      </w:pPr>
      <w:r>
        <w:t>________________________________________</w:t>
      </w:r>
    </w:p>
    <w:p/>
    <w:p>
      <w:pPr>
        <w:pStyle w:val="Heading1"/>
      </w:pPr>
      <w:r>
        <w:t>2. Customer Segments</w:t>
      </w:r>
    </w:p>
    <w:p/>
    <w:p>
      <w:r>
        <w:t>Describe the types of customers the business serves.</w:t>
      </w:r>
    </w:p>
    <w:p/>
    <w:p>
      <w:pPr>
        <w:pStyle w:val="Heading2"/>
      </w:pPr>
      <w:r>
        <w:t>2.1 Ideal Customer Profile</w:t>
      </w:r>
    </w:p>
    <w:p/>
    <w:p>
      <w:r>
        <w:t>The best-fit customer is a buyer who needs durable fitness equipment and wants more than a simple online checkout. This includes gym owners, facility managers, institutional buyers, and serious home users who need help with product selection, payment method choice, shipping, installation, warranty support, or full-room planning.</w:t>
      </w:r>
    </w:p>
    <w:p/>
    <w:p>
      <w:pPr>
        <w:pStyle w:val="Heading2"/>
      </w:pPr>
      <w:r>
        <w:t>2.2 Customer Industries</w:t>
      </w:r>
    </w:p>
    <w:p/>
    <w:p>
      <w:pPr>
        <w:pStyle w:val="ListBullet"/>
      </w:pPr>
      <w:r>
        <w:t>Health clubs and gyms</w:t>
      </w:r>
    </w:p>
    <w:p>
      <w:pPr>
        <w:pStyle w:val="ListBullet"/>
      </w:pPr>
      <w:r>
        <w:t>Education</w:t>
      </w:r>
    </w:p>
    <w:p>
      <w:pPr>
        <w:pStyle w:val="ListBullet"/>
      </w:pPr>
      <w:r>
        <w:t>Hospitality</w:t>
      </w:r>
    </w:p>
    <w:p>
      <w:pPr>
        <w:pStyle w:val="ListBullet"/>
      </w:pPr>
      <w:r>
        <w:t>Public sector and government</w:t>
      </w:r>
    </w:p>
    <w:p>
      <w:pPr>
        <w:pStyle w:val="ListBullet"/>
      </w:pPr>
      <w:r>
        <w:t>Public safety</w:t>
      </w:r>
    </w:p>
    <w:p>
      <w:pPr>
        <w:pStyle w:val="ListBullet"/>
      </w:pPr>
      <w:r>
        <w:t>Corporate wellness</w:t>
      </w:r>
    </w:p>
    <w:p>
      <w:pPr>
        <w:pStyle w:val="ListBullet"/>
      </w:pPr>
      <w:r>
        <w:t>Residential fitness</w:t>
      </w:r>
    </w:p>
    <w:p>
      <w:pPr>
        <w:pStyle w:val="ListBullet"/>
      </w:pPr>
      <w:r>
        <w:t>Sports performance and training</w:t>
      </w:r>
    </w:p>
    <w:p/>
    <w:p>
      <w:pPr>
        <w:pStyle w:val="Heading2"/>
      </w:pPr>
      <w:r>
        <w:t>2.3 Customer Size</w:t>
      </w:r>
    </w:p>
    <w:p/>
    <w:p>
      <w:r>
        <w:t>The company serves small home buyers, small and mid-sized studios, and larger commercial facilities. The business also supports multi-site or institutional orders because it mentions fleet upgrades, government sales, and project management.</w:t>
      </w:r>
    </w:p>
    <w:p/>
    <w:p>
      <w:pPr>
        <w:pStyle w:val="Heading2"/>
      </w:pPr>
      <w:r>
        <w:t>2.4 Common Customer Problems</w:t>
      </w:r>
    </w:p>
    <w:p/>
    <w:p>
      <w:pPr>
        <w:pStyle w:val="ListBullet"/>
      </w:pPr>
      <w:r>
        <w:t>New premium equipment is expensive</w:t>
      </w:r>
    </w:p>
    <w:p>
      <w:pPr>
        <w:pStyle w:val="ListBullet"/>
      </w:pPr>
      <w:r>
        <w:t>Matching equipment across a full room is hard</w:t>
      </w:r>
    </w:p>
    <w:p>
      <w:pPr>
        <w:pStyle w:val="ListBullet"/>
      </w:pPr>
      <w:r>
        <w:t>Remanufactured inventory changes often and can be hard to standardize</w:t>
      </w:r>
    </w:p>
    <w:p>
      <w:pPr>
        <w:pStyle w:val="ListBullet"/>
      </w:pPr>
      <w:r>
        <w:t>Buyers need help choosing between new and remanufactured</w:t>
      </w:r>
    </w:p>
    <w:p>
      <w:pPr>
        <w:pStyle w:val="ListBullet"/>
      </w:pPr>
      <w:r>
        <w:t>Delivery and installation are hard for large machines</w:t>
      </w:r>
    </w:p>
    <w:p>
      <w:pPr>
        <w:pStyle w:val="ListBullet"/>
      </w:pPr>
      <w:r>
        <w:t>Equipment service and warranty support are often weak in the market</w:t>
      </w:r>
    </w:p>
    <w:p>
      <w:pPr>
        <w:pStyle w:val="ListBullet"/>
      </w:pPr>
      <w:r>
        <w:t>Commercial buyers need quote, invoice, and payment flexibility</w:t>
      </w:r>
    </w:p>
    <w:p>
      <w:pPr>
        <w:pStyle w:val="ListBullet"/>
      </w:pPr>
      <w:r>
        <w:t>Multi-piece gym projects need layout, routing, and logistics support</w:t>
      </w:r>
    </w:p>
    <w:p/>
    <w:p>
      <w:pPr>
        <w:pStyle w:val="Heading2"/>
      </w:pPr>
      <w:r>
        <w:t>2.5 Typical Customer Goals</w:t>
      </w:r>
    </w:p>
    <w:p/>
    <w:p>
      <w:pPr>
        <w:pStyle w:val="ListBullet"/>
      </w:pPr>
      <w:r>
        <w:t>Open or upgrade a gym</w:t>
      </w:r>
    </w:p>
    <w:p>
      <w:pPr>
        <w:pStyle w:val="ListBullet"/>
      </w:pPr>
      <w:r>
        <w:t>Build a full training space with consistent equipment</w:t>
      </w:r>
    </w:p>
    <w:p>
      <w:pPr>
        <w:pStyle w:val="ListBullet"/>
      </w:pPr>
      <w:r>
        <w:t>Save money compared with buying all new premium equipment</w:t>
      </w:r>
    </w:p>
    <w:p>
      <w:pPr>
        <w:pStyle w:val="ListBullet"/>
      </w:pPr>
      <w:r>
        <w:t>Get reliable equipment with warranty coverage</w:t>
      </w:r>
    </w:p>
    <w:p>
      <w:pPr>
        <w:pStyle w:val="ListBullet"/>
      </w:pPr>
      <w:r>
        <w:t>Buy from one vendor instead of coordinating many vendors</w:t>
      </w:r>
    </w:p>
    <w:p>
      <w:pPr>
        <w:pStyle w:val="ListBullet"/>
      </w:pPr>
      <w:r>
        <w:t>Use flexible payment methods for business purchases</w:t>
      </w:r>
    </w:p>
    <w:p>
      <w:pPr>
        <w:pStyle w:val="ListBullet"/>
      </w:pPr>
      <w:r>
        <w:t>Keep equipment running with long-term support</w:t>
      </w:r>
    </w:p>
    <w:p/>
    <w:p>
      <w:pPr>
        <w:jc w:val="center"/>
      </w:pPr>
      <w:r>
        <w:t>________________________________________</w:t>
      </w:r>
    </w:p>
    <w:p/>
    <w:p>
      <w:pPr>
        <w:pStyle w:val="Heading1"/>
      </w:pPr>
      <w:r>
        <w:t>3. Product / Service Breakdown</w:t>
      </w:r>
    </w:p>
    <w:p/>
    <w:p>
      <w:r>
        <w:t>Explain what the company sells.</w:t>
      </w:r>
    </w:p>
    <w:p/>
    <w:p>
      <w:pPr>
        <w:pStyle w:val="Heading2"/>
      </w:pPr>
      <w:r>
        <w:t>3.1 Core Services</w:t>
      </w:r>
    </w:p>
    <w:p/>
    <w:p>
      <w:pPr>
        <w:pStyle w:val="ListBullet"/>
      </w:pPr>
      <w:r>
        <w:t>Sale of new fitness equipment</w:t>
      </w:r>
    </w:p>
    <w:p>
      <w:pPr>
        <w:pStyle w:val="ListBullet"/>
      </w:pPr>
      <w:r>
        <w:t>Sale of remanufactured fitness equipment</w:t>
      </w:r>
    </w:p>
    <w:p>
      <w:pPr>
        <w:pStyle w:val="ListBullet"/>
      </w:pPr>
      <w:r>
        <w:t>House-brand equipment through French Fitness</w:t>
      </w:r>
    </w:p>
    <w:p>
      <w:pPr>
        <w:pStyle w:val="ListBullet"/>
      </w:pPr>
      <w:r>
        <w:t>Commercial gym design and layout support</w:t>
      </w:r>
    </w:p>
    <w:p>
      <w:pPr>
        <w:pStyle w:val="ListBullet"/>
      </w:pPr>
      <w:r>
        <w:t>Delivery and installation</w:t>
      </w:r>
    </w:p>
    <w:p>
      <w:pPr>
        <w:pStyle w:val="ListBullet"/>
      </w:pPr>
      <w:r>
        <w:t>Warranty and service support</w:t>
      </w:r>
    </w:p>
    <w:p>
      <w:pPr>
        <w:pStyle w:val="ListBullet"/>
      </w:pPr>
      <w:r>
        <w:t>Trade-in support</w:t>
      </w:r>
    </w:p>
    <w:p/>
    <w:p>
      <w:pPr>
        <w:pStyle w:val="Heading2"/>
      </w:pPr>
      <w:r>
        <w:t>3.2 Optional Services</w:t>
      </w:r>
    </w:p>
    <w:p/>
    <w:p>
      <w:pPr>
        <w:pStyle w:val="ListBullet"/>
      </w:pPr>
      <w:r>
        <w:t>Financing</w:t>
      </w:r>
    </w:p>
    <w:p>
      <w:pPr>
        <w:pStyle w:val="ListBullet"/>
      </w:pPr>
      <w:r>
        <w:t>Equipment customization</w:t>
      </w:r>
    </w:p>
    <w:p>
      <w:pPr>
        <w:pStyle w:val="ListBullet"/>
      </w:pPr>
      <w:r>
        <w:t>Extended warranty upgrades</w:t>
      </w:r>
    </w:p>
    <w:p>
      <w:pPr>
        <w:pStyle w:val="ListBullet"/>
      </w:pPr>
      <w:r>
        <w:t>Showroom visits</w:t>
      </w:r>
    </w:p>
    <w:p>
      <w:pPr>
        <w:pStyle w:val="ListBullet"/>
      </w:pPr>
      <w:r>
        <w:t>Comparison guidance and product selection support</w:t>
      </w:r>
    </w:p>
    <w:p>
      <w:pPr>
        <w:pStyle w:val="ListBullet"/>
      </w:pPr>
      <w:r>
        <w:t>Branded quote, estimate, and invoice workflows for B2B orders</w:t>
      </w:r>
    </w:p>
    <w:p/>
    <w:p>
      <w:pPr>
        <w:pStyle w:val="Heading2"/>
      </w:pPr>
      <w:r>
        <w:t>3.3 Product Features</w:t>
      </w:r>
    </w:p>
    <w:p/>
    <w:p>
      <w:r>
        <w:t>The company sells a wide spread of cardio, strength, selectorized, plate-loaded, flooring, recovery, and accessory products. The catalog includes premium third-party brands and French Fitness products. French Fitness products are described as designed and quality-controlled in California. Remanufactured products are positioned as lower-cost alternatives with meaningful warranty coverage. The site also shows product specs, shipping dimensions, commercial and home use cases, upgrade options, and warranty terms.</w:t>
      </w:r>
    </w:p>
    <w:p/>
    <w:p>
      <w:pPr>
        <w:pStyle w:val="Heading2"/>
      </w:pPr>
      <w:r>
        <w:t>3.4 Deliverables Clients Receive</w:t>
      </w:r>
    </w:p>
    <w:p/>
    <w:p>
      <w:pPr>
        <w:pStyle w:val="ListBullet"/>
      </w:pPr>
      <w:r>
        <w:t>Equipment units or full packages</w:t>
      </w:r>
    </w:p>
    <w:p>
      <w:pPr>
        <w:pStyle w:val="ListBullet"/>
      </w:pPr>
      <w:r>
        <w:t>Product specs and buying guidance</w:t>
      </w:r>
    </w:p>
    <w:p>
      <w:pPr>
        <w:pStyle w:val="ListBullet"/>
      </w:pPr>
      <w:r>
        <w:t>Shipping and delivery coordination</w:t>
      </w:r>
    </w:p>
    <w:p>
      <w:pPr>
        <w:pStyle w:val="ListBullet"/>
      </w:pPr>
      <w:r>
        <w:t>Installation when needed</w:t>
      </w:r>
    </w:p>
    <w:p>
      <w:pPr>
        <w:pStyle w:val="ListBullet"/>
      </w:pPr>
      <w:r>
        <w:t>Warranty coverage</w:t>
      </w:r>
    </w:p>
    <w:p>
      <w:pPr>
        <w:pStyle w:val="ListBullet"/>
      </w:pPr>
      <w:r>
        <w:t>Service support after purchase</w:t>
      </w:r>
    </w:p>
    <w:p>
      <w:pPr>
        <w:pStyle w:val="ListBullet"/>
      </w:pPr>
      <w:r>
        <w:t>In some cases, design or layout guidance for full facilities</w:t>
      </w:r>
    </w:p>
    <w:p/>
    <w:p>
      <w:pPr>
        <w:pStyle w:val="Heading2"/>
      </w:pPr>
      <w:r>
        <w:t>3.5 What Makes the Service Different</w:t>
      </w:r>
    </w:p>
    <w:p/>
    <w:p>
      <w:pPr>
        <w:pStyle w:val="ListBullet"/>
      </w:pPr>
      <w:r>
        <w:t>Mix of new and remanufactured inventory</w:t>
      </w:r>
    </w:p>
    <w:p>
      <w:pPr>
        <w:pStyle w:val="ListBullet"/>
      </w:pPr>
      <w:r>
        <w:t>Own brand with tighter quality and supply control</w:t>
      </w:r>
    </w:p>
    <w:p>
      <w:pPr>
        <w:pStyle w:val="ListBullet"/>
      </w:pPr>
      <w:r>
        <w:t>Strong focus on warranty</w:t>
      </w:r>
    </w:p>
    <w:p>
      <w:pPr>
        <w:pStyle w:val="ListBullet"/>
      </w:pPr>
      <w:r>
        <w:t>Nationwide delivery and installation</w:t>
      </w:r>
    </w:p>
    <w:p>
      <w:pPr>
        <w:pStyle w:val="ListBullet"/>
      </w:pPr>
      <w:r>
        <w:t>Support for both home and commercial buyers</w:t>
      </w:r>
    </w:p>
    <w:p>
      <w:pPr>
        <w:pStyle w:val="ListBullet"/>
      </w:pPr>
      <w:r>
        <w:t>Ability to handle both simple product sales and full facility projects</w:t>
      </w:r>
    </w:p>
    <w:p>
      <w:pPr>
        <w:pStyle w:val="ListBullet"/>
      </w:pPr>
      <w:r>
        <w:t>Operational experience in remanufacturing, logistics, and distribution under one roof</w:t>
      </w:r>
    </w:p>
    <w:p/>
    <w:p>
      <w:pPr>
        <w:jc w:val="center"/>
      </w:pPr>
      <w:r>
        <w:t>________________________________________</w:t>
      </w:r>
    </w:p>
    <w:p/>
    <w:p>
      <w:pPr>
        <w:pStyle w:val="Heading1"/>
      </w:pPr>
      <w:r>
        <w:t>4. Customer Journey</w:t>
      </w:r>
    </w:p>
    <w:p/>
    <w:p>
      <w:r>
        <w:t>Explain the full lifecycle of a customer.</w:t>
      </w:r>
    </w:p>
    <w:p/>
    <w:p>
      <w:pPr>
        <w:pStyle w:val="Heading2"/>
      </w:pPr>
      <w:r>
        <w:t>4.1 Lead Generation</w:t>
      </w:r>
    </w:p>
    <w:p/>
    <w:p>
      <w:r>
        <w:t>The business appears to generate leads through organic website traffic, product pages, comparison content, blog content, social media content, LinkedIn posts, customer reviews, and showroom visits. Social content is used to educate buyers, show remanufacturing work, explain buying trade-offs, highlight delivery capability, and push traffic to blog posts or product pages.</w:t>
      </w:r>
    </w:p>
    <w:p/>
    <w:p>
      <w:pPr>
        <w:pStyle w:val="Heading2"/>
      </w:pPr>
      <w:r>
        <w:t>4.2 Lead Qualification</w:t>
      </w:r>
    </w:p>
    <w:p/>
    <w:p>
      <w:r>
        <w:t>The company likely qualifies leads by:</w:t>
      </w:r>
    </w:p>
    <w:p/>
    <w:p>
      <w:pPr>
        <w:pStyle w:val="ListBullet"/>
      </w:pPr>
      <w:r>
        <w:t>Buyer type: home, commercial, government, hotel, school, studio, or wholesale</w:t>
      </w:r>
    </w:p>
    <w:p>
      <w:pPr>
        <w:pStyle w:val="ListBullet"/>
      </w:pPr>
      <w:r>
        <w:t>Product need: cardio, strength, accessories, flooring, or full-room package</w:t>
      </w:r>
    </w:p>
    <w:p>
      <w:pPr>
        <w:pStyle w:val="ListBullet"/>
      </w:pPr>
      <w:r>
        <w:t>Budget level and interest in new vs remanufactured</w:t>
      </w:r>
    </w:p>
    <w:p>
      <w:pPr>
        <w:pStyle w:val="ListBullet"/>
      </w:pPr>
      <w:r>
        <w:t>Order complexity: single item, package, or full facility</w:t>
      </w:r>
    </w:p>
    <w:p>
      <w:pPr>
        <w:pStyle w:val="ListBullet"/>
      </w:pPr>
      <w:r>
        <w:t>Payment type: card, ACH, check, wire, manual payment, financing</w:t>
      </w:r>
    </w:p>
    <w:p>
      <w:pPr>
        <w:pStyle w:val="ListBullet"/>
      </w:pPr>
      <w:r>
        <w:t>Delivery and installation needs</w:t>
      </w:r>
    </w:p>
    <w:p>
      <w:pPr>
        <w:pStyle w:val="ListBullet"/>
      </w:pPr>
      <w:r>
        <w:t>Whether the order should flow through standard ecommerce, B2B accounts, draft orders, or exception invoicing</w:t>
      </w:r>
    </w:p>
    <w:p/>
    <w:p>
      <w:pPr>
        <w:pStyle w:val="Heading2"/>
      </w:pPr>
      <w:r>
        <w:t>4.3 Sales Process</w:t>
      </w:r>
    </w:p>
    <w:p/>
    <w:p>
      <w:r>
        <w:t>The likely sales flow is:</w:t>
      </w:r>
    </w:p>
    <w:p/>
    <w:p>
      <w:pPr>
        <w:pStyle w:val="ListNumber"/>
      </w:pPr>
      <w:r>
        <w:t>A lead comes in through the website, email, phone, social content, blog traffic, or showroom traffic.</w:t>
      </w:r>
    </w:p>
    <w:p>
      <w:pPr>
        <w:pStyle w:val="ListNumber"/>
      </w:pPr>
      <w:r>
        <w:t>Sales or account staff identify the buyer type and equipment need.</w:t>
      </w:r>
    </w:p>
    <w:p>
      <w:pPr>
        <w:pStyle w:val="ListNumber"/>
      </w:pPr>
      <w:r>
        <w:t>The team recommends products or a package and explains new vs remanufactured trade-offs.</w:t>
      </w:r>
    </w:p>
    <w:p>
      <w:pPr>
        <w:pStyle w:val="ListNumber"/>
      </w:pPr>
      <w:r>
        <w:t>If the deal is simple, the customer can buy through Shopify-based ecommerce.</w:t>
      </w:r>
    </w:p>
    <w:p>
      <w:pPr>
        <w:pStyle w:val="ListNumber"/>
      </w:pPr>
      <w:r>
        <w:t>If the deal is more complex, the team creates a draft order, quote, estimate, or manual payment path.</w:t>
      </w:r>
    </w:p>
    <w:p>
      <w:pPr>
        <w:pStyle w:val="ListNumber"/>
      </w:pPr>
      <w:r>
        <w:t>For B2B or government buyers, the company may use company accounts, manual orders, or invoice-based handling.</w:t>
      </w:r>
    </w:p>
    <w:p>
      <w:pPr>
        <w:pStyle w:val="ListNumber"/>
      </w:pPr>
      <w:r>
        <w:t>Payment is collected or marked for later reconciliation.</w:t>
      </w:r>
    </w:p>
    <w:p>
      <w:pPr>
        <w:pStyle w:val="ListNumber"/>
      </w:pPr>
      <w:r>
        <w:t>Operations prepare, ship, install, and hand off the order.</w:t>
      </w:r>
    </w:p>
    <w:p>
      <w:pPr>
        <w:pStyle w:val="ListNumber"/>
      </w:pPr>
      <w:r>
        <w:t>Support and warranty service continue after delivery.</w:t>
      </w:r>
    </w:p>
    <w:p/>
    <w:p>
      <w:pPr>
        <w:pStyle w:val="Heading2"/>
      </w:pPr>
      <w:r>
        <w:t>4.4 Onboarding Process</w:t>
      </w:r>
    </w:p>
    <w:p/>
    <w:p>
      <w:r>
        <w:t>After a customer commits, the business likely confirms:</w:t>
      </w:r>
    </w:p>
    <w:p/>
    <w:p>
      <w:pPr>
        <w:pStyle w:val="ListBullet"/>
      </w:pPr>
      <w:r>
        <w:t>Exact items and quantities</w:t>
      </w:r>
    </w:p>
    <w:p>
      <w:pPr>
        <w:pStyle w:val="ListBullet"/>
      </w:pPr>
      <w:r>
        <w:t>Site needs and access constraints</w:t>
      </w:r>
    </w:p>
    <w:p>
      <w:pPr>
        <w:pStyle w:val="ListBullet"/>
      </w:pPr>
      <w:r>
        <w:t>Payment method</w:t>
      </w:r>
    </w:p>
    <w:p>
      <w:pPr>
        <w:pStyle w:val="ListBullet"/>
      </w:pPr>
      <w:r>
        <w:t>Shipping address and timing</w:t>
      </w:r>
    </w:p>
    <w:p>
      <w:pPr>
        <w:pStyle w:val="ListBullet"/>
      </w:pPr>
      <w:r>
        <w:t>Whether installation is required</w:t>
      </w:r>
    </w:p>
    <w:p>
      <w:pPr>
        <w:pStyle w:val="ListBullet"/>
      </w:pPr>
      <w:r>
        <w:t>Any special handling for large or commercial machines</w:t>
      </w:r>
    </w:p>
    <w:p>
      <w:pPr>
        <w:pStyle w:val="ListBullet"/>
      </w:pPr>
      <w:r>
        <w:t>Warranty terms</w:t>
      </w:r>
    </w:p>
    <w:p/>
    <w:p>
      <w:r>
        <w:t>For complex commercial deals, onboarding likely also includes room planning, order routing decisions, and internal handoff from sales to warehouse, logistics, and installation teams.</w:t>
      </w:r>
    </w:p>
    <w:p/>
    <w:p>
      <w:pPr>
        <w:pStyle w:val="Heading2"/>
      </w:pPr>
      <w:r>
        <w:t>4.5 Service Delivery</w:t>
      </w:r>
    </w:p>
    <w:p/>
    <w:p>
      <w:r>
        <w:t>Service delivery is physical and operational. The company sources or remanufactures equipment, prepares it for shipment, coordinates delivery, handles installation when sold, and supports the customer after the sale. For remanufactured equipment, the company likely performs inspection, rebuild work, part replacement, cosmetic cleanup, firmware updates where needed, and final testing before shipment.</w:t>
      </w:r>
    </w:p>
    <w:p/>
    <w:p>
      <w:pPr>
        <w:pStyle w:val="Heading2"/>
      </w:pPr>
      <w:r>
        <w:t>4.6 Client Communication</w:t>
      </w:r>
    </w:p>
    <w:p/>
    <w:p>
      <w:r>
        <w:t>Client communication appears to happen through:</w:t>
      </w:r>
    </w:p>
    <w:p/>
    <w:p>
      <w:pPr>
        <w:pStyle w:val="ListBullet"/>
      </w:pPr>
      <w:r>
        <w:t>Website contact routes</w:t>
      </w:r>
    </w:p>
    <w:p>
      <w:pPr>
        <w:pStyle w:val="ListBullet"/>
      </w:pPr>
      <w:r>
        <w:t>Email</w:t>
      </w:r>
    </w:p>
    <w:p>
      <w:pPr>
        <w:pStyle w:val="ListBullet"/>
      </w:pPr>
      <w:r>
        <w:t>Phone</w:t>
      </w:r>
    </w:p>
    <w:p>
      <w:pPr>
        <w:pStyle w:val="ListBullet"/>
      </w:pPr>
      <w:r>
        <w:t>Social media</w:t>
      </w:r>
    </w:p>
    <w:p>
      <w:pPr>
        <w:pStyle w:val="ListBullet"/>
      </w:pPr>
      <w:r>
        <w:t>LinkedIn</w:t>
      </w:r>
    </w:p>
    <w:p>
      <w:pPr>
        <w:pStyle w:val="ListBullet"/>
      </w:pPr>
      <w:r>
        <w:t>Showroom and warehouse visits</w:t>
      </w:r>
    </w:p>
    <w:p/>
    <w:p>
      <w:r>
        <w:t>The company also uses educational content as part of customer communication. Buyers are told how products differ, what payment options exist, and how delivery and support work.</w:t>
      </w:r>
    </w:p>
    <w:p/>
    <w:p>
      <w:pPr>
        <w:pStyle w:val="Heading2"/>
      </w:pPr>
      <w:r>
        <w:t>4.7 Retention &amp; Upselling</w:t>
      </w:r>
    </w:p>
    <w:p/>
    <w:p>
      <w:r>
        <w:t>The company likely keeps customers through repeat equipment needs, service support, warranty work, trade-ins, upgrades, and facility expansion. Upsell paths include:</w:t>
      </w:r>
    </w:p>
    <w:p/>
    <w:p>
      <w:pPr>
        <w:pStyle w:val="ListBullet"/>
      </w:pPr>
      <w:r>
        <w:t>Extended warranties</w:t>
      </w:r>
    </w:p>
    <w:p>
      <w:pPr>
        <w:pStyle w:val="ListBullet"/>
      </w:pPr>
      <w:r>
        <w:t>Installation</w:t>
      </w:r>
    </w:p>
    <w:p>
      <w:pPr>
        <w:pStyle w:val="ListBullet"/>
      </w:pPr>
      <w:r>
        <w:t>Accessories and flooring</w:t>
      </w:r>
    </w:p>
    <w:p>
      <w:pPr>
        <w:pStyle w:val="ListBullet"/>
      </w:pPr>
      <w:r>
        <w:t>Additional product lines from French Fitness</w:t>
      </w:r>
    </w:p>
    <w:p>
      <w:pPr>
        <w:pStyle w:val="ListBullet"/>
      </w:pPr>
      <w:r>
        <w:t>Moving customers from one-off purchases to full packages</w:t>
      </w:r>
    </w:p>
    <w:p>
      <w:pPr>
        <w:pStyle w:val="ListBullet"/>
      </w:pPr>
      <w:r>
        <w:t>Replacing remanufactured gaps with new French Fitness products when matching inventory matters</w:t>
      </w:r>
    </w:p>
    <w:p/>
    <w:p>
      <w:pPr>
        <w:jc w:val="center"/>
      </w:pPr>
      <w:r>
        <w:t>________________________________________</w:t>
      </w:r>
    </w:p>
    <w:p/>
    <w:p>
      <w:pPr>
        <w:pStyle w:val="Heading1"/>
      </w:pPr>
      <w:r>
        <w:t>5. Daily Business Operations</w:t>
      </w:r>
    </w:p>
    <w:p/>
    <w:p>
      <w:r>
        <w:t>Explain how the company functions on a daily basis.</w:t>
      </w:r>
    </w:p>
    <w:p/>
    <w:p>
      <w:pPr>
        <w:pStyle w:val="Heading2"/>
      </w:pPr>
      <w:r>
        <w:t>5.1 Daily Activities</w:t>
      </w:r>
    </w:p>
    <w:p/>
    <w:p>
      <w:pPr>
        <w:pStyle w:val="ListBullet"/>
      </w:pPr>
      <w:r>
        <w:t>Answer product questions from web, email, phone, and social channels</w:t>
      </w:r>
    </w:p>
    <w:p>
      <w:pPr>
        <w:pStyle w:val="ListBullet"/>
      </w:pPr>
      <w:r>
        <w:t>Quote equipment and convert inquiries into orders</w:t>
      </w:r>
    </w:p>
    <w:p>
      <w:pPr>
        <w:pStyle w:val="ListBullet"/>
      </w:pPr>
      <w:r>
        <w:t>Review ecommerce orders and manual orders</w:t>
      </w:r>
    </w:p>
    <w:p>
      <w:pPr>
        <w:pStyle w:val="ListBullet"/>
      </w:pPr>
      <w:r>
        <w:t>Manage Shopify, company accounts, draft orders, and exception invoice cases</w:t>
      </w:r>
    </w:p>
    <w:p>
      <w:pPr>
        <w:pStyle w:val="ListBullet"/>
      </w:pPr>
      <w:r>
        <w:t>Coordinate payment collection and order status</w:t>
      </w:r>
    </w:p>
    <w:p>
      <w:pPr>
        <w:pStyle w:val="ListBullet"/>
      </w:pPr>
      <w:r>
        <w:t>Prepare shipments</w:t>
      </w:r>
    </w:p>
    <w:p>
      <w:pPr>
        <w:pStyle w:val="ListBullet"/>
      </w:pPr>
      <w:r>
        <w:t>Move products through warehouse and staging</w:t>
      </w:r>
    </w:p>
    <w:p>
      <w:pPr>
        <w:pStyle w:val="ListBullet"/>
      </w:pPr>
      <w:r>
        <w:t>Remanufacture or inspect used equipment</w:t>
      </w:r>
    </w:p>
    <w:p>
      <w:pPr>
        <w:pStyle w:val="ListBullet"/>
      </w:pPr>
      <w:r>
        <w:t>Coordinate delivery and installation crews</w:t>
      </w:r>
    </w:p>
    <w:p>
      <w:pPr>
        <w:pStyle w:val="ListBullet"/>
      </w:pPr>
      <w:r>
        <w:t>Publish or plan social and educational content</w:t>
      </w:r>
    </w:p>
    <w:p>
      <w:pPr>
        <w:pStyle w:val="ListBullet"/>
      </w:pPr>
      <w:r>
        <w:t>Handle customer service and warranty questions</w:t>
      </w:r>
    </w:p>
    <w:p>
      <w:pPr>
        <w:pStyle w:val="ListBullet"/>
      </w:pPr>
      <w:r>
        <w:t>Reconcile order and accounting records across Shopify, A2X, and QuickBooks Online</w:t>
      </w:r>
    </w:p>
    <w:p/>
    <w:p>
      <w:pPr>
        <w:pStyle w:val="Heading2"/>
      </w:pPr>
      <w:r>
        <w:t>5.2 Weekly Activities</w:t>
      </w:r>
    </w:p>
    <w:p/>
    <w:p>
      <w:pPr>
        <w:pStyle w:val="ListBullet"/>
      </w:pPr>
      <w:r>
        <w:t>Review new leads and open quotes</w:t>
      </w:r>
    </w:p>
    <w:p>
      <w:pPr>
        <w:pStyle w:val="ListBullet"/>
      </w:pPr>
      <w:r>
        <w:t>Review inventory gaps and product availability</w:t>
      </w:r>
    </w:p>
    <w:p>
      <w:pPr>
        <w:pStyle w:val="ListBullet"/>
      </w:pPr>
      <w:r>
        <w:t>Review installation and delivery schedules</w:t>
      </w:r>
    </w:p>
    <w:p>
      <w:pPr>
        <w:pStyle w:val="ListBullet"/>
      </w:pPr>
      <w:r>
        <w:t>Check accounting sync and reconciliation issues</w:t>
      </w:r>
    </w:p>
    <w:p>
      <w:pPr>
        <w:pStyle w:val="ListBullet"/>
      </w:pPr>
      <w:r>
        <w:t>Publish social posts and blog-linked content</w:t>
      </w:r>
    </w:p>
    <w:p>
      <w:pPr>
        <w:pStyle w:val="ListBullet"/>
      </w:pPr>
      <w:r>
        <w:t>Review customer issues, returns, and warranty cases</w:t>
      </w:r>
    </w:p>
    <w:p>
      <w:pPr>
        <w:pStyle w:val="ListBullet"/>
      </w:pPr>
      <w:r>
        <w:t>Update SOPs and process decisions for manual orders and exceptions</w:t>
      </w:r>
    </w:p>
    <w:p/>
    <w:p>
      <w:pPr>
        <w:pStyle w:val="Heading2"/>
      </w:pPr>
      <w:r>
        <w:t>5.3 Monthly Activities</w:t>
      </w:r>
    </w:p>
    <w:p/>
    <w:p>
      <w:pPr>
        <w:pStyle w:val="ListBullet"/>
      </w:pPr>
      <w:r>
        <w:t>Close accounting periods and reconcile deposits, clearing accounts, and entity-level records</w:t>
      </w:r>
    </w:p>
    <w:p>
      <w:pPr>
        <w:pStyle w:val="ListBullet"/>
      </w:pPr>
      <w:r>
        <w:t>Review sales by product line and brand</w:t>
      </w:r>
    </w:p>
    <w:p>
      <w:pPr>
        <w:pStyle w:val="ListBullet"/>
      </w:pPr>
      <w:r>
        <w:t>Review performance of French Fitness vs remanufactured inventory</w:t>
      </w:r>
    </w:p>
    <w:p>
      <w:pPr>
        <w:pStyle w:val="ListBullet"/>
      </w:pPr>
      <w:r>
        <w:t>Review marketing content performance and lead flow</w:t>
      </w:r>
    </w:p>
    <w:p>
      <w:pPr>
        <w:pStyle w:val="ListBullet"/>
      </w:pPr>
      <w:r>
        <w:t>Review deferred operational issues and system fixes</w:t>
      </w:r>
    </w:p>
    <w:p>
      <w:pPr>
        <w:pStyle w:val="ListBullet"/>
      </w:pPr>
      <w:r>
        <w:t>Likely plan promotions, financing pushes, or showroom traffic efforts</w:t>
      </w:r>
    </w:p>
    <w:p/>
    <w:p>
      <w:pPr>
        <w:pStyle w:val="Heading2"/>
      </w:pPr>
      <w:r>
        <w:t>5.4 Key Operational Workflows</w:t>
      </w:r>
    </w:p>
    <w:p/>
    <w:p>
      <w:pPr>
        <w:pStyle w:val="ListBullet"/>
      </w:pPr>
      <w:r>
        <w:t>Product sourcing and remanufacturing workflow</w:t>
      </w:r>
    </w:p>
    <w:p>
      <w:pPr>
        <w:pStyle w:val="ListBullet"/>
      </w:pPr>
      <w:r>
        <w:t>Ecommerce order workflow</w:t>
      </w:r>
    </w:p>
    <w:p>
      <w:pPr>
        <w:pStyle w:val="ListBullet"/>
      </w:pPr>
      <w:r>
        <w:t>B2B quote and invoice workflow</w:t>
      </w:r>
    </w:p>
    <w:p>
      <w:pPr>
        <w:pStyle w:val="ListBullet"/>
      </w:pPr>
      <w:r>
        <w:t>Manual payment workflow for ACH, check, and wire</w:t>
      </w:r>
    </w:p>
    <w:p>
      <w:pPr>
        <w:pStyle w:val="ListBullet"/>
      </w:pPr>
      <w:r>
        <w:t>Shipping and installation workflow</w:t>
      </w:r>
    </w:p>
    <w:p>
      <w:pPr>
        <w:pStyle w:val="ListBullet"/>
      </w:pPr>
      <w:r>
        <w:t>Warranty and service workflow</w:t>
      </w:r>
    </w:p>
    <w:p>
      <w:pPr>
        <w:pStyle w:val="ListBullet"/>
      </w:pPr>
      <w:r>
        <w:t>Inventory and warehouse workflow</w:t>
      </w:r>
    </w:p>
    <w:p>
      <w:pPr>
        <w:pStyle w:val="ListBullet"/>
      </w:pPr>
      <w:r>
        <w:t>Accounting sync and reconciliation workflow across Shopify, A2X, QBO, Amazon, bank accounts, and entities</w:t>
      </w:r>
    </w:p>
    <w:p/>
    <w:p>
      <w:pPr>
        <w:jc w:val="center"/>
      </w:pPr>
      <w:r>
        <w:t>________________________________________</w:t>
      </w:r>
    </w:p>
    <w:p/>
    <w:p>
      <w:pPr>
        <w:pStyle w:val="Heading1"/>
      </w:pPr>
      <w:r>
        <w:t>6. Team Structure</w:t>
      </w:r>
    </w:p>
    <w:p/>
    <w:p>
      <w:r>
        <w:t>Explain the people involved in the business.</w:t>
      </w:r>
    </w:p>
    <w:p/>
    <w:p>
      <w:pPr>
        <w:pStyle w:val="Heading2"/>
      </w:pPr>
      <w:r>
        <w:t>6.1 Leadership Roles</w:t>
      </w:r>
    </w:p>
    <w:p/>
    <w:p>
      <w:pPr>
        <w:pStyle w:val="ListBullet"/>
      </w:pPr>
      <w:r>
        <w:t>Founder and CEO: Timothy French</w:t>
      </w:r>
    </w:p>
    <w:p>
      <w:r>
        <w:t xml:space="preserve">  - Responsibilities</w:t>
      </w:r>
    </w:p>
    <w:p>
      <w:r>
        <w:t xml:space="preserve">    Leads the company, sets product and growth direction, owns major operational decisions, and appears to shape both Fitness Superstore and French Fitness.</w:t>
      </w:r>
    </w:p>
    <w:p>
      <w:r>
        <w:t xml:space="preserve">  - Key outputs</w:t>
      </w:r>
    </w:p>
    <w:p>
      <w:r>
        <w:t xml:space="preserve">    Brand direction, major process decisions, vendor and product strategy, large account oversight, and business model decisions such as when to rely on house-brand products.</w:t>
      </w:r>
    </w:p>
    <w:p>
      <w:r>
        <w:t xml:space="preserve">  - Tools used</w:t>
      </w:r>
    </w:p>
    <w:p>
      <w:r>
        <w:t xml:space="preserve">    Likely email, phone, Shopify reporting, QuickBooks reporting, warehouse and product information, and internal planning documents.</w:t>
      </w:r>
    </w:p>
    <w:p/>
    <w:p>
      <w:pPr>
        <w:pStyle w:val="Heading2"/>
      </w:pPr>
      <w:r>
        <w:t>6.2 Sales Team</w:t>
      </w:r>
    </w:p>
    <w:p/>
    <w:p>
      <w:pPr>
        <w:pStyle w:val="ListBullet"/>
      </w:pPr>
      <w:r>
        <w:t>Likely roles</w:t>
      </w:r>
    </w:p>
    <w:p>
      <w:r>
        <w:t xml:space="preserve">  Account reps, quote builders, B2B sales support, showroom sales staff</w:t>
      </w:r>
    </w:p>
    <w:p>
      <w:r>
        <w:t xml:space="preserve">  - Responsibilities</w:t>
      </w:r>
    </w:p>
    <w:p>
      <w:r>
        <w:t xml:space="preserve">    Qualify leads, recommend products, prepare quotes and draft orders, manage company accounts, explain financing and warranty options, and close deals.</w:t>
      </w:r>
    </w:p>
    <w:p>
      <w:r>
        <w:t xml:space="preserve">  - Key outputs</w:t>
      </w:r>
    </w:p>
    <w:p>
      <w:r>
        <w:t xml:space="preserve">    Closed sales, quotes, order routing decisions, product recommendations, payment coordination.</w:t>
      </w:r>
    </w:p>
    <w:p>
      <w:r>
        <w:t xml:space="preserve">  - Tools used</w:t>
      </w:r>
    </w:p>
    <w:p>
      <w:r>
        <w:t xml:space="preserve">    Shopify, Shopify B2B, draft orders, email, phone, website inquiry channels, likely shared docs or spreadsheets.</w:t>
      </w:r>
    </w:p>
    <w:p/>
    <w:p>
      <w:pPr>
        <w:pStyle w:val="Heading2"/>
      </w:pPr>
      <w:r>
        <w:t>6.3 Marketing Team</w:t>
      </w:r>
    </w:p>
    <w:p/>
    <w:p>
      <w:pPr>
        <w:pStyle w:val="ListBullet"/>
      </w:pPr>
      <w:r>
        <w:t>Likely roles</w:t>
      </w:r>
    </w:p>
    <w:p>
      <w:r>
        <w:t xml:space="preserve">  Social media and content staff</w:t>
      </w:r>
    </w:p>
    <w:p>
      <w:r>
        <w:t xml:space="preserve">  - Responsibilities</w:t>
      </w:r>
    </w:p>
    <w:p>
      <w:r>
        <w:t xml:space="preserve">    Create educational posts, product videos, buying guides, customer stories, promos, and blog traffic campaigns.</w:t>
      </w:r>
    </w:p>
    <w:p>
      <w:r>
        <w:t xml:space="preserve">  - Key outputs</w:t>
      </w:r>
    </w:p>
    <w:p>
      <w:r>
        <w:t xml:space="preserve">    Social posts, blog traffic, product awareness, inbound leads, showroom interest.</w:t>
      </w:r>
    </w:p>
    <w:p>
      <w:r>
        <w:t xml:space="preserve">  - Tools used</w:t>
      </w:r>
    </w:p>
    <w:p>
      <w:r>
        <w:t xml:space="preserve">    LinkedIn, Facebook, Instagram, Pinterest, TikTok, YouTube, website blog and product pages.</w:t>
      </w:r>
    </w:p>
    <w:p/>
    <w:p>
      <w:pPr>
        <w:pStyle w:val="Heading2"/>
      </w:pPr>
      <w:r>
        <w:t>6.4 Operations Team</w:t>
      </w:r>
    </w:p>
    <w:p/>
    <w:p>
      <w:pPr>
        <w:pStyle w:val="ListBullet"/>
      </w:pPr>
      <w:r>
        <w:t>Likely roles</w:t>
      </w:r>
    </w:p>
    <w:p>
      <w:r>
        <w:t xml:space="preserve">  Warehouse staff, logistics coordinators, installation coordinators, remanufacturing staff</w:t>
      </w:r>
    </w:p>
    <w:p>
      <w:r>
        <w:t xml:space="preserve">  - Responsibilities</w:t>
      </w:r>
    </w:p>
    <w:p>
      <w:r>
        <w:t xml:space="preserve">    Receive and stage equipment, inspect and rebuild remanufactured inventory, prepare orders, manage deliveries, and coordinate installs.</w:t>
      </w:r>
    </w:p>
    <w:p>
      <w:r>
        <w:t xml:space="preserve">  - Key outputs</w:t>
      </w:r>
    </w:p>
    <w:p>
      <w:r>
        <w:t xml:space="preserve">    Ready-to-ship equipment, completed deliveries, installed equipment, warehouse flow, rebuild throughput.</w:t>
      </w:r>
    </w:p>
    <w:p>
      <w:r>
        <w:t xml:space="preserve">  - Tools used</w:t>
      </w:r>
    </w:p>
    <w:p>
      <w:r>
        <w:t xml:space="preserve">    WASP Inventory, shipping records, warehouse systems, internal SOPs, scheduling tools.</w:t>
      </w:r>
    </w:p>
    <w:p/>
    <w:p>
      <w:pPr>
        <w:pStyle w:val="Heading2"/>
      </w:pPr>
      <w:r>
        <w:t>6.5 Technical Team</w:t>
      </w:r>
    </w:p>
    <w:p/>
    <w:p>
      <w:pPr>
        <w:pStyle w:val="ListBullet"/>
      </w:pPr>
      <w:r>
        <w:t>Likely roles</w:t>
      </w:r>
    </w:p>
    <w:p>
      <w:r>
        <w:t xml:space="preserve">  Ecommerce and systems operations, outside consultants, automation support</w:t>
      </w:r>
    </w:p>
    <w:p>
      <w:r>
        <w:t xml:space="preserve">  - Responsibilities</w:t>
      </w:r>
    </w:p>
    <w:p>
      <w:r>
        <w:t xml:space="preserve">    Maintain Shopify flows, accounting sync, order routing logic, and system stability across ecommerce and finance systems.</w:t>
      </w:r>
    </w:p>
    <w:p>
      <w:r>
        <w:t xml:space="preserve">  - Key outputs</w:t>
      </w:r>
    </w:p>
    <w:p>
      <w:r>
        <w:t xml:space="preserve">    Stable order workflow, clean accounting data, better SOPs, reduced reconciliation errors.</w:t>
      </w:r>
    </w:p>
    <w:p>
      <w:r>
        <w:t xml:space="preserve">  - Tools used</w:t>
      </w:r>
    </w:p>
    <w:p>
      <w:r>
        <w:t xml:space="preserve">    Shopify Plus, Shopify Flow, A2X, QuickBooks Online, Amazon systems, bank feeds, PayPal.</w:t>
      </w:r>
    </w:p>
    <w:p/>
    <w:p>
      <w:pPr>
        <w:pStyle w:val="Heading2"/>
      </w:pPr>
      <w:r>
        <w:t>6.6 Support Team</w:t>
      </w:r>
    </w:p>
    <w:p/>
    <w:p>
      <w:pPr>
        <w:pStyle w:val="ListBullet"/>
      </w:pPr>
      <w:r>
        <w:t>Likely roles</w:t>
      </w:r>
    </w:p>
    <w:p>
      <w:r>
        <w:t xml:space="preserve">  Customer service and warranty support</w:t>
      </w:r>
    </w:p>
    <w:p>
      <w:r>
        <w:t xml:space="preserve">  - Responsibilities</w:t>
      </w:r>
    </w:p>
    <w:p>
      <w:r>
        <w:t xml:space="preserve">    Answer questions after sale, handle warranty claims, help with delivery issues, and support account follow-up.</w:t>
      </w:r>
    </w:p>
    <w:p>
      <w:r>
        <w:t xml:space="preserve">  - Key outputs</w:t>
      </w:r>
    </w:p>
    <w:p>
      <w:r>
        <w:t xml:space="preserve">    Resolved customer issues, warranty cases, repeat customer retention, positive reviews.</w:t>
      </w:r>
    </w:p>
    <w:p>
      <w:r>
        <w:t xml:space="preserve">  - Tools used</w:t>
      </w:r>
    </w:p>
    <w:p>
      <w:r>
        <w:t xml:space="preserve">    Email, phone, website contact routes, order records, warranty records.</w:t>
      </w:r>
    </w:p>
    <w:p/>
    <w:p>
      <w:pPr>
        <w:jc w:val="center"/>
      </w:pPr>
      <w:r>
        <w:t>________________________________________</w:t>
      </w:r>
    </w:p>
    <w:p/>
    <w:p>
      <w:pPr>
        <w:pStyle w:val="Heading1"/>
      </w:pPr>
      <w:r>
        <w:t>7. Tools and Technology</w:t>
      </w:r>
    </w:p>
    <w:p/>
    <w:p>
      <w:r>
        <w:t>List the software, tools, and systems used by the company.</w:t>
      </w:r>
    </w:p>
    <w:p/>
    <w:p>
      <w:pPr>
        <w:pStyle w:val="Heading2"/>
      </w:pPr>
      <w:r>
        <w:t>7.1 CRM Systems</w:t>
      </w:r>
    </w:p>
    <w:p/>
    <w:p>
      <w:r>
        <w:t>No dedicated CRM is named in the source. The business likely manages customer and order data through Shopify and manual sales workflows rather than a separate named CRM.</w:t>
      </w:r>
    </w:p>
    <w:p/>
    <w:p>
      <w:pPr>
        <w:pStyle w:val="Heading2"/>
      </w:pPr>
      <w:r>
        <w:t>7.2 Marketing Tools</w:t>
      </w:r>
    </w:p>
    <w:p/>
    <w:p>
      <w:pPr>
        <w:pStyle w:val="ListBullet"/>
      </w:pPr>
      <w:r>
        <w:t>Website and blog</w:t>
      </w:r>
    </w:p>
    <w:p>
      <w:pPr>
        <w:pStyle w:val="ListBullet"/>
      </w:pPr>
      <w:r>
        <w:t>LinkedIn company page</w:t>
      </w:r>
    </w:p>
    <w:p>
      <w:pPr>
        <w:pStyle w:val="ListBullet"/>
      </w:pPr>
      <w:r>
        <w:t>Facebook</w:t>
      </w:r>
    </w:p>
    <w:p>
      <w:pPr>
        <w:pStyle w:val="ListBullet"/>
      </w:pPr>
      <w:r>
        <w:t>Instagram</w:t>
      </w:r>
    </w:p>
    <w:p>
      <w:pPr>
        <w:pStyle w:val="ListBullet"/>
      </w:pPr>
      <w:r>
        <w:t>X</w:t>
      </w:r>
    </w:p>
    <w:p>
      <w:pPr>
        <w:pStyle w:val="ListBullet"/>
      </w:pPr>
      <w:r>
        <w:t>Pinterest</w:t>
      </w:r>
    </w:p>
    <w:p>
      <w:pPr>
        <w:pStyle w:val="ListBullet"/>
      </w:pPr>
      <w:r>
        <w:t>TikTok</w:t>
      </w:r>
    </w:p>
    <w:p>
      <w:pPr>
        <w:pStyle w:val="ListBullet"/>
      </w:pPr>
      <w:r>
        <w:t>YouTube</w:t>
      </w:r>
    </w:p>
    <w:p/>
    <w:p>
      <w:r>
        <w:t>These tools are used to publish product education, buying advice, customer stories, promos, and facility-focused content that brings in inbound interest.</w:t>
      </w:r>
    </w:p>
    <w:p/>
    <w:p>
      <w:pPr>
        <w:pStyle w:val="Heading2"/>
      </w:pPr>
      <w:r>
        <w:t>7.3 Communication Tools</w:t>
      </w:r>
    </w:p>
    <w:p/>
    <w:p>
      <w:pPr>
        <w:pStyle w:val="ListBullet"/>
      </w:pPr>
      <w:r>
        <w:t>Email</w:t>
      </w:r>
    </w:p>
    <w:p>
      <w:pPr>
        <w:pStyle w:val="ListBullet"/>
      </w:pPr>
      <w:r>
        <w:t>Phone</w:t>
      </w:r>
    </w:p>
    <w:p>
      <w:pPr>
        <w:pStyle w:val="ListBullet"/>
      </w:pPr>
      <w:r>
        <w:t>Website contact forms or contact pages</w:t>
      </w:r>
    </w:p>
    <w:p>
      <w:pPr>
        <w:pStyle w:val="ListBullet"/>
      </w:pPr>
      <w:r>
        <w:t>Social direct messages</w:t>
      </w:r>
    </w:p>
    <w:p>
      <w:pPr>
        <w:pStyle w:val="ListBullet"/>
      </w:pPr>
      <w:r>
        <w:t>Showroom visits</w:t>
      </w:r>
    </w:p>
    <w:p/>
    <w:p>
      <w:r>
        <w:t>The company uses these channels to sell, support, and coordinate orders.</w:t>
      </w:r>
    </w:p>
    <w:p/>
    <w:p>
      <w:pPr>
        <w:pStyle w:val="Heading2"/>
      </w:pPr>
      <w:r>
        <w:t>7.4 Project Management Tools</w:t>
      </w:r>
    </w:p>
    <w:p/>
    <w:p>
      <w:r>
        <w:t>No named project management platform appears in the source. The business likely relies on internal SOPs, order records, warehouse coordination, and manual handoff between sales, operations, accounting, and installation staff.</w:t>
      </w:r>
    </w:p>
    <w:p/>
    <w:p>
      <w:pPr>
        <w:pStyle w:val="Heading2"/>
      </w:pPr>
      <w:r>
        <w:t>7.5 Internal Automation Systems</w:t>
      </w:r>
    </w:p>
    <w:p/>
    <w:p>
      <w:pPr>
        <w:pStyle w:val="ListBullet"/>
      </w:pPr>
      <w:r>
        <w:t>Shopify Flow</w:t>
      </w:r>
    </w:p>
    <w:p>
      <w:pPr>
        <w:pStyle w:val="ListBullet"/>
      </w:pPr>
      <w:r>
        <w:t>Shopify B2B and Company Accounts</w:t>
      </w:r>
    </w:p>
    <w:p>
      <w:pPr>
        <w:pStyle w:val="ListBullet"/>
      </w:pPr>
      <w:r>
        <w:t>Shopify Draft Orders</w:t>
      </w:r>
    </w:p>
    <w:p>
      <w:pPr>
        <w:pStyle w:val="ListBullet"/>
      </w:pPr>
      <w:r>
        <w:t>A2X sync rules into QuickBooks Online</w:t>
      </w:r>
    </w:p>
    <w:p/>
    <w:p>
      <w:r>
        <w:t>These tools support order routing, accounting posting, exception handling, and ecommerce process control.</w:t>
      </w:r>
    </w:p>
    <w:p/>
    <w:p>
      <w:pPr>
        <w:pStyle w:val="Heading2"/>
      </w:pPr>
      <w:r>
        <w:t>7.6 Data Systems</w:t>
      </w:r>
    </w:p>
    <w:p/>
    <w:p>
      <w:pPr>
        <w:pStyle w:val="ListBullet"/>
      </w:pPr>
      <w:r>
        <w:t>Shopify Plus as the main order, checkout, and customer history system</w:t>
      </w:r>
    </w:p>
    <w:p>
      <w:pPr>
        <w:pStyle w:val="ListBullet"/>
      </w:pPr>
      <w:r>
        <w:t>QuickBooks Online as the accounting and accounts receivable system</w:t>
      </w:r>
    </w:p>
    <w:p>
      <w:pPr>
        <w:pStyle w:val="ListBullet"/>
      </w:pPr>
      <w:r>
        <w:t>A2X as the accounting bridge from Shopify and Amazon into QuickBooks Online</w:t>
      </w:r>
    </w:p>
    <w:p>
      <w:pPr>
        <w:pStyle w:val="ListBullet"/>
      </w:pPr>
      <w:r>
        <w:t>Amazon as a sales channel that also affects accounting flows</w:t>
      </w:r>
    </w:p>
    <w:p>
      <w:pPr>
        <w:pStyle w:val="ListBullet"/>
      </w:pPr>
      <w:r>
        <w:t>Chase and PayPal as payment and banking systems</w:t>
      </w:r>
    </w:p>
    <w:p>
      <w:pPr>
        <w:pStyle w:val="ListBullet"/>
      </w:pPr>
      <w:r>
        <w:t>WASP Inventory as the inventory system, though the job posting says it is not accurate enough yet for live sync use in Phase 1</w:t>
      </w:r>
    </w:p>
    <w:p/>
    <w:p>
      <w:r>
        <w:t>These systems are central to operations. The source shows the company is actively working to clean up sync consistency, clearing account logic, entity matching, and reconciliation across them.</w:t>
      </w:r>
    </w:p>
    <w:p/>
    <w:p>
      <w:pPr>
        <w:jc w:val="center"/>
      </w:pPr>
      <w:r>
        <w:t>________________________________________</w:t>
      </w:r>
    </w:p>
    <w:p/>
    <w:p>
      <w:pPr>
        <w:pStyle w:val="Heading1"/>
      </w:pPr>
      <w:r>
        <w:t>8. Sales System (For BDRs)</w:t>
      </w:r>
    </w:p>
    <w:p/>
    <w:p>
      <w:r>
        <w:t>Explain the company's sales engine in detail.</w:t>
      </w:r>
    </w:p>
    <w:p/>
    <w:p>
      <w:pPr>
        <w:pStyle w:val="Heading2"/>
      </w:pPr>
      <w:r>
        <w:t>8.1 Lead Sources</w:t>
      </w:r>
    </w:p>
    <w:p/>
    <w:p>
      <w:pPr>
        <w:pStyle w:val="ListBullet"/>
      </w:pPr>
      <w:r>
        <w:t>Organic website traffic</w:t>
      </w:r>
    </w:p>
    <w:p>
      <w:pPr>
        <w:pStyle w:val="ListBullet"/>
      </w:pPr>
      <w:r>
        <w:t>Product pages</w:t>
      </w:r>
    </w:p>
    <w:p>
      <w:pPr>
        <w:pStyle w:val="ListBullet"/>
      </w:pPr>
      <w:r>
        <w:t>Blog content</w:t>
      </w:r>
    </w:p>
    <w:p>
      <w:pPr>
        <w:pStyle w:val="ListBullet"/>
      </w:pPr>
      <w:r>
        <w:t>LinkedIn posts</w:t>
      </w:r>
    </w:p>
    <w:p>
      <w:pPr>
        <w:pStyle w:val="ListBullet"/>
      </w:pPr>
      <w:r>
        <w:t>Social media content</w:t>
      </w:r>
    </w:p>
    <w:p>
      <w:pPr>
        <w:pStyle w:val="ListBullet"/>
      </w:pPr>
      <w:r>
        <w:t>Reviews and referrals</w:t>
      </w:r>
    </w:p>
    <w:p>
      <w:pPr>
        <w:pStyle w:val="ListBullet"/>
      </w:pPr>
      <w:r>
        <w:t>Showroom visits</w:t>
      </w:r>
    </w:p>
    <w:p>
      <w:pPr>
        <w:pStyle w:val="ListBullet"/>
      </w:pPr>
      <w:r>
        <w:t>Existing customer base</w:t>
      </w:r>
    </w:p>
    <w:p>
      <w:pPr>
        <w:pStyle w:val="ListBullet"/>
      </w:pPr>
      <w:r>
        <w:t>Amazon and other marketplace-related demand</w:t>
      </w:r>
    </w:p>
    <w:p/>
    <w:p>
      <w:pPr>
        <w:pStyle w:val="Heading2"/>
      </w:pPr>
      <w:r>
        <w:t>8.2 Prospecting Methods</w:t>
      </w:r>
    </w:p>
    <w:p/>
    <w:p>
      <w:r>
        <w:t>The source suggests the business is mostly inbound-led. Outbound prospecting is not clearly named. A BDR would likely work best by targeting facility operators, institutional buyers, and growth-stage gyms that need full-room purchases, replacements, or upgrades.</w:t>
      </w:r>
    </w:p>
    <w:p/>
    <w:p>
      <w:pPr>
        <w:pStyle w:val="Heading2"/>
      </w:pPr>
      <w:r>
        <w:t>8.3 Outreach Channels</w:t>
      </w:r>
    </w:p>
    <w:p/>
    <w:p>
      <w:pPr>
        <w:pStyle w:val="ListBullet"/>
      </w:pPr>
      <w:r>
        <w:t>Email</w:t>
      </w:r>
    </w:p>
    <w:p>
      <w:pPr>
        <w:pStyle w:val="ListBullet"/>
      </w:pPr>
      <w:r>
        <w:t>Phone</w:t>
      </w:r>
    </w:p>
    <w:p>
      <w:pPr>
        <w:pStyle w:val="ListBullet"/>
      </w:pPr>
      <w:r>
        <w:t>Website contact follow-up</w:t>
      </w:r>
    </w:p>
    <w:p>
      <w:pPr>
        <w:pStyle w:val="ListBullet"/>
      </w:pPr>
      <w:r>
        <w:t>Social media</w:t>
      </w:r>
    </w:p>
    <w:p>
      <w:pPr>
        <w:pStyle w:val="ListBullet"/>
      </w:pPr>
      <w:r>
        <w:t>LinkedIn</w:t>
      </w:r>
    </w:p>
    <w:p>
      <w:pPr>
        <w:pStyle w:val="ListBullet"/>
      </w:pPr>
      <w:r>
        <w:t>In-person showroom or warehouse conversations</w:t>
      </w:r>
    </w:p>
    <w:p/>
    <w:p>
      <w:pPr>
        <w:pStyle w:val="Heading2"/>
      </w:pPr>
      <w:r>
        <w:t>8.4 Sales Messaging</w:t>
      </w:r>
    </w:p>
    <w:p/>
    <w:p>
      <w:r>
        <w:t>Core sales messages are practical:</w:t>
      </w:r>
    </w:p>
    <w:p/>
    <w:p>
      <w:pPr>
        <w:pStyle w:val="ListBullet"/>
      </w:pPr>
      <w:r>
        <w:t>Save money compared with buying all new premium equipment</w:t>
      </w:r>
    </w:p>
    <w:p>
      <w:pPr>
        <w:pStyle w:val="ListBullet"/>
      </w:pPr>
      <w:r>
        <w:t>Get strong warranty coverage</w:t>
      </w:r>
    </w:p>
    <w:p>
      <w:pPr>
        <w:pStyle w:val="ListBullet"/>
      </w:pPr>
      <w:r>
        <w:t>Buy from one source for equipment, delivery, installation, and support</w:t>
      </w:r>
    </w:p>
    <w:p>
      <w:pPr>
        <w:pStyle w:val="ListBullet"/>
      </w:pPr>
      <w:r>
        <w:t>Choose new French Fitness products when matching sets and stable supply matter</w:t>
      </w:r>
    </w:p>
    <w:p>
      <w:pPr>
        <w:pStyle w:val="ListBullet"/>
      </w:pPr>
      <w:r>
        <w:t>Choose remanufactured products when value matters most</w:t>
      </w:r>
    </w:p>
    <w:p>
      <w:pPr>
        <w:pStyle w:val="ListBullet"/>
      </w:pPr>
      <w:r>
        <w:t>Use the company for both small purchases and full gym projects</w:t>
      </w:r>
    </w:p>
    <w:p/>
    <w:p>
      <w:pPr>
        <w:pStyle w:val="Heading2"/>
      </w:pPr>
      <w:r>
        <w:t>8.5 Sales Pipeline Stages</w:t>
      </w:r>
    </w:p>
    <w:p/>
    <w:p>
      <w:pPr>
        <w:pStyle w:val="ListNumber"/>
      </w:pPr>
      <w:r>
        <w:t>Inquiry received</w:t>
      </w:r>
    </w:p>
    <w:p>
      <w:pPr>
        <w:pStyle w:val="ListNumber"/>
      </w:pPr>
      <w:r>
        <w:t>Lead qualified</w:t>
      </w:r>
    </w:p>
    <w:p>
      <w:pPr>
        <w:pStyle w:val="ListNumber"/>
      </w:pPr>
      <w:r>
        <w:t>Product or package recommended</w:t>
      </w:r>
    </w:p>
    <w:p>
      <w:pPr>
        <w:pStyle w:val="ListNumber"/>
      </w:pPr>
      <w:r>
        <w:t>Quote, draft order, or company account path selected</w:t>
      </w:r>
    </w:p>
    <w:p>
      <w:pPr>
        <w:pStyle w:val="ListNumber"/>
      </w:pPr>
      <w:r>
        <w:t>Payment method selected</w:t>
      </w:r>
    </w:p>
    <w:p>
      <w:pPr>
        <w:pStyle w:val="ListNumber"/>
      </w:pPr>
      <w:r>
        <w:t>Order entered and routed</w:t>
      </w:r>
    </w:p>
    <w:p>
      <w:pPr>
        <w:pStyle w:val="ListNumber"/>
      </w:pPr>
      <w:r>
        <w:t>Fulfillment scheduled</w:t>
      </w:r>
    </w:p>
    <w:p>
      <w:pPr>
        <w:pStyle w:val="ListNumber"/>
      </w:pPr>
      <w:r>
        <w:t>Delivery and installation completed</w:t>
      </w:r>
    </w:p>
    <w:p>
      <w:pPr>
        <w:pStyle w:val="ListNumber"/>
      </w:pPr>
      <w:r>
        <w:t>Warranty and account follow-up</w:t>
      </w:r>
    </w:p>
    <w:p/>
    <w:p>
      <w:pPr>
        <w:pStyle w:val="Heading2"/>
      </w:pPr>
      <w:r>
        <w:t>8.6 Demo Process</w:t>
      </w:r>
    </w:p>
    <w:p/>
    <w:p>
      <w:r>
        <w:t>This is not a software demo business. The closest equivalent is a product consultation or showroom walkthrough. For complex buyers, the company likely uses product comparisons, layout advice, brand trade-off discussions, and quote reviews instead of formal demos.</w:t>
      </w:r>
    </w:p>
    <w:p/>
    <w:p>
      <w:pPr>
        <w:pStyle w:val="Heading2"/>
      </w:pPr>
      <w:r>
        <w:t>8.7 Closing Process</w:t>
      </w:r>
    </w:p>
    <w:p/>
    <w:p>
      <w:r>
        <w:t>The close likely depends on order type:</w:t>
      </w:r>
    </w:p>
    <w:p/>
    <w:p>
      <w:pPr>
        <w:pStyle w:val="ListBullet"/>
      </w:pPr>
      <w:r>
        <w:t>Standard ecommerce checkout for simple orders</w:t>
      </w:r>
    </w:p>
    <w:p>
      <w:pPr>
        <w:pStyle w:val="ListBullet"/>
      </w:pPr>
      <w:r>
        <w:t>Draft orders for manual payment cases</w:t>
      </w:r>
    </w:p>
    <w:p>
      <w:pPr>
        <w:pStyle w:val="ListBullet"/>
      </w:pPr>
      <w:r>
        <w:t>B2B company account flow for commercial or wholesale buyers</w:t>
      </w:r>
    </w:p>
    <w:p>
      <w:pPr>
        <w:pStyle w:val="ListBullet"/>
      </w:pPr>
      <w:r>
        <w:t>Manual invoice or QBO-only exception handling for special cases</w:t>
      </w:r>
    </w:p>
    <w:p>
      <w:pPr>
        <w:pStyle w:val="ListBullet"/>
      </w:pPr>
      <w:r>
        <w:t>Financing when needed</w:t>
      </w:r>
    </w:p>
    <w:p/>
    <w:p>
      <w:r>
        <w:t>The job posting makes it clear that closing and accounting are tightly linked. Orders must be marked paid correctly and reconciled cleanly in QuickBooks Online.</w:t>
      </w:r>
    </w:p>
    <w:p/>
    <w:p>
      <w:pPr>
        <w:jc w:val="center"/>
      </w:pPr>
      <w:r>
        <w:t>________________________________________</w:t>
      </w:r>
    </w:p>
    <w:p/>
    <w:p>
      <w:pPr>
        <w:pStyle w:val="Heading1"/>
      </w:pPr>
      <w:r>
        <w:t>9. Marketing System</w:t>
      </w:r>
    </w:p>
    <w:p/>
    <w:p>
      <w:r>
        <w:t>Explain how the company attracts customers.</w:t>
      </w:r>
    </w:p>
    <w:p/>
    <w:p>
      <w:pPr>
        <w:pStyle w:val="Heading2"/>
      </w:pPr>
      <w:r>
        <w:t>9.1 Marketing Channels</w:t>
      </w:r>
    </w:p>
    <w:p/>
    <w:p>
      <w:pPr>
        <w:pStyle w:val="ListBullet"/>
      </w:pPr>
      <w:r>
        <w:t>Website product catalog</w:t>
      </w:r>
    </w:p>
    <w:p>
      <w:pPr>
        <w:pStyle w:val="ListBullet"/>
      </w:pPr>
      <w:r>
        <w:t>Blog content</w:t>
      </w:r>
    </w:p>
    <w:p>
      <w:pPr>
        <w:pStyle w:val="ListBullet"/>
      </w:pPr>
      <w:r>
        <w:t>LinkedIn</w:t>
      </w:r>
    </w:p>
    <w:p>
      <w:pPr>
        <w:pStyle w:val="ListBullet"/>
      </w:pPr>
      <w:r>
        <w:t>Facebook</w:t>
      </w:r>
    </w:p>
    <w:p>
      <w:pPr>
        <w:pStyle w:val="ListBullet"/>
      </w:pPr>
      <w:r>
        <w:t>Instagram</w:t>
      </w:r>
    </w:p>
    <w:p>
      <w:pPr>
        <w:pStyle w:val="ListBullet"/>
      </w:pPr>
      <w:r>
        <w:t>TikTok</w:t>
      </w:r>
    </w:p>
    <w:p>
      <w:pPr>
        <w:pStyle w:val="ListBullet"/>
      </w:pPr>
      <w:r>
        <w:t>YouTube</w:t>
      </w:r>
    </w:p>
    <w:p>
      <w:pPr>
        <w:pStyle w:val="ListBullet"/>
      </w:pPr>
      <w:r>
        <w:t>Pinterest</w:t>
      </w:r>
    </w:p>
    <w:p>
      <w:pPr>
        <w:pStyle w:val="ListBullet"/>
      </w:pPr>
      <w:r>
        <w:t>X</w:t>
      </w:r>
    </w:p>
    <w:p/>
    <w:p>
      <w:pPr>
        <w:pStyle w:val="Heading2"/>
      </w:pPr>
      <w:r>
        <w:t>9.2 Content Strategy</w:t>
      </w:r>
    </w:p>
    <w:p/>
    <w:p>
      <w:r>
        <w:t>The content strategy is education-first. The company posts:</w:t>
      </w:r>
    </w:p>
    <w:p/>
    <w:p>
      <w:pPr>
        <w:pStyle w:val="ListBullet"/>
      </w:pPr>
      <w:r>
        <w:t>Remanufacturing process content</w:t>
      </w:r>
    </w:p>
    <w:p>
      <w:pPr>
        <w:pStyle w:val="ListBullet"/>
      </w:pPr>
      <w:r>
        <w:t>Product highlight videos</w:t>
      </w:r>
    </w:p>
    <w:p>
      <w:pPr>
        <w:pStyle w:val="ListBullet"/>
      </w:pPr>
      <w:r>
        <w:t>Product use and workout content</w:t>
      </w:r>
    </w:p>
    <w:p>
      <w:pPr>
        <w:pStyle w:val="ListBullet"/>
      </w:pPr>
      <w:r>
        <w:t>Buying guides</w:t>
      </w:r>
    </w:p>
    <w:p>
      <w:pPr>
        <w:pStyle w:val="ListBullet"/>
      </w:pPr>
      <w:r>
        <w:t>Comparison content</w:t>
      </w:r>
    </w:p>
    <w:p>
      <w:pPr>
        <w:pStyle w:val="ListBullet"/>
      </w:pPr>
      <w:r>
        <w:t>Cost and ownership trade-off content</w:t>
      </w:r>
    </w:p>
    <w:p>
      <w:pPr>
        <w:pStyle w:val="ListBullet"/>
      </w:pPr>
      <w:r>
        <w:t>Delivery and installation proof</w:t>
      </w:r>
    </w:p>
    <w:p>
      <w:pPr>
        <w:pStyle w:val="ListBullet"/>
      </w:pPr>
      <w:r>
        <w:t>Customer thank-you posts and testimonials</w:t>
      </w:r>
    </w:p>
    <w:p>
      <w:pPr>
        <w:pStyle w:val="ListBullet"/>
      </w:pPr>
      <w:r>
        <w:t>Limited-time sale posts</w:t>
      </w:r>
    </w:p>
    <w:p/>
    <w:p>
      <w:pPr>
        <w:pStyle w:val="Heading2"/>
      </w:pPr>
      <w:r>
        <w:t>9.3 Advertising Strategy</w:t>
      </w:r>
    </w:p>
    <w:p/>
    <w:p>
      <w:r>
        <w:t>No paid ad system is named in the source. The visible strategy appears to lean on organic product traffic, social content, and SEO-style content. Paid campaigns may exist, but they are not explicit in the provided data.</w:t>
      </w:r>
    </w:p>
    <w:p/>
    <w:p>
      <w:pPr>
        <w:pStyle w:val="Heading2"/>
      </w:pPr>
      <w:r>
        <w:t>9.4 SEO Strategy</w:t>
      </w:r>
    </w:p>
    <w:p/>
    <w:p>
      <w:r>
        <w:t>The website structure suggests strong product-page SEO and long-tail commercial search targeting. Product titles include brand, model, condition, and use case. The site also supports blog, comparison charts, manuals, category pages, and detailed specs, which all help search visibility.</w:t>
      </w:r>
    </w:p>
    <w:p/>
    <w:p>
      <w:pPr>
        <w:pStyle w:val="Heading2"/>
      </w:pPr>
      <w:r>
        <w:t>9.5 Social Media Strategy</w:t>
      </w:r>
    </w:p>
    <w:p/>
    <w:p>
      <w:r>
        <w:t>Social content is used to build trust and keep the brand active. It mixes:</w:t>
      </w:r>
    </w:p>
    <w:p/>
    <w:p>
      <w:pPr>
        <w:pStyle w:val="ListBullet"/>
      </w:pPr>
      <w:r>
        <w:t>Product and process videos</w:t>
      </w:r>
    </w:p>
    <w:p>
      <w:pPr>
        <w:pStyle w:val="ListBullet"/>
      </w:pPr>
      <w:r>
        <w:t>Educational carousel posts</w:t>
      </w:r>
    </w:p>
    <w:p>
      <w:pPr>
        <w:pStyle w:val="ListBullet"/>
      </w:pPr>
      <w:r>
        <w:t>Facility and delivery proof</w:t>
      </w:r>
    </w:p>
    <w:p>
      <w:pPr>
        <w:pStyle w:val="ListBullet"/>
      </w:pPr>
      <w:r>
        <w:t>Promotions</w:t>
      </w:r>
    </w:p>
    <w:p>
      <w:pPr>
        <w:pStyle w:val="ListBullet"/>
      </w:pPr>
      <w:r>
        <w:t>Customer stories</w:t>
      </w:r>
    </w:p>
    <w:p>
      <w:pPr>
        <w:pStyle w:val="ListBullet"/>
      </w:pPr>
      <w:r>
        <w:t>Brand personality posts</w:t>
      </w:r>
    </w:p>
    <w:p/>
    <w:p>
      <w:r>
        <w:t>The main goal appears to be inbound demand, not just engagement.</w:t>
      </w:r>
    </w:p>
    <w:p/>
    <w:p>
      <w:pPr>
        <w:jc w:val="center"/>
      </w:pPr>
      <w:r>
        <w:t>________________________________________</w:t>
      </w:r>
    </w:p>
    <w:p/>
    <w:p>
      <w:pPr>
        <w:pStyle w:val="Heading1"/>
      </w:pPr>
      <w:r>
        <w:t>10. Delivery System</w:t>
      </w:r>
    </w:p>
    <w:p/>
    <w:p>
      <w:r>
        <w:t>Explain how the company fulfills services.</w:t>
      </w:r>
    </w:p>
    <w:p/>
    <w:p>
      <w:pPr>
        <w:pStyle w:val="Heading2"/>
      </w:pPr>
      <w:r>
        <w:t>10.1 Project Kickoff</w:t>
      </w:r>
    </w:p>
    <w:p/>
    <w:p>
      <w:r>
        <w:t>Kickoff starts once an order is confirmed. The team confirms product choice, payment status, shipping method, delivery needs, and whether installation is part of the order. For larger commercial deals, kickoff likely includes internal routing across sales, warehouse, logistics, and accounting.</w:t>
      </w:r>
    </w:p>
    <w:p/>
    <w:p>
      <w:pPr>
        <w:pStyle w:val="Heading2"/>
      </w:pPr>
      <w:r>
        <w:t>10.2 Task Allocation</w:t>
      </w:r>
    </w:p>
    <w:p/>
    <w:p>
      <w:pPr>
        <w:pStyle w:val="ListBullet"/>
      </w:pPr>
      <w:r>
        <w:t>Sales owns product fit, quote accuracy, and order handoff</w:t>
      </w:r>
    </w:p>
    <w:p>
      <w:pPr>
        <w:pStyle w:val="ListBullet"/>
      </w:pPr>
      <w:r>
        <w:t>Accounting owns payment status and reconciliation</w:t>
      </w:r>
    </w:p>
    <w:p>
      <w:pPr>
        <w:pStyle w:val="ListBullet"/>
      </w:pPr>
      <w:r>
        <w:t>Warehouse owns staging and outbound prep</w:t>
      </w:r>
    </w:p>
    <w:p>
      <w:pPr>
        <w:pStyle w:val="ListBullet"/>
      </w:pPr>
      <w:r>
        <w:t>Remanufacturing staff own rebuild and quality checks on used inventory</w:t>
      </w:r>
    </w:p>
    <w:p>
      <w:pPr>
        <w:pStyle w:val="ListBullet"/>
      </w:pPr>
      <w:r>
        <w:t>Logistics and installation teams own delivery execution</w:t>
      </w:r>
    </w:p>
    <w:p>
      <w:pPr>
        <w:pStyle w:val="ListBullet"/>
      </w:pPr>
      <w:r>
        <w:t>Support owns post-delivery issues and warranty follow-up</w:t>
      </w:r>
    </w:p>
    <w:p/>
    <w:p>
      <w:pPr>
        <w:pStyle w:val="Heading2"/>
      </w:pPr>
      <w:r>
        <w:t>10.3 Work Execution</w:t>
      </w:r>
    </w:p>
    <w:p/>
    <w:p>
      <w:r>
        <w:t>Execution likely follows this flow:</w:t>
      </w:r>
    </w:p>
    <w:p/>
    <w:p>
      <w:pPr>
        <w:pStyle w:val="ListNumber"/>
      </w:pPr>
      <w:r>
        <w:t>Confirm order and payment route</w:t>
      </w:r>
    </w:p>
    <w:p>
      <w:pPr>
        <w:pStyle w:val="ListNumber"/>
      </w:pPr>
      <w:r>
        <w:t>Pull or prepare product</w:t>
      </w:r>
    </w:p>
    <w:p>
      <w:pPr>
        <w:pStyle w:val="ListNumber"/>
      </w:pPr>
      <w:r>
        <w:t>Rebuild and test remanufactured units where needed</w:t>
      </w:r>
    </w:p>
    <w:p>
      <w:pPr>
        <w:pStyle w:val="ListNumber"/>
      </w:pPr>
      <w:r>
        <w:t>Stage for outbound shipment</w:t>
      </w:r>
    </w:p>
    <w:p>
      <w:pPr>
        <w:pStyle w:val="ListNumber"/>
      </w:pPr>
      <w:r>
        <w:t>Coordinate freight or delivery crew</w:t>
      </w:r>
    </w:p>
    <w:p>
      <w:pPr>
        <w:pStyle w:val="ListNumber"/>
      </w:pPr>
      <w:r>
        <w:t>Install on site if sold</w:t>
      </w:r>
    </w:p>
    <w:p>
      <w:pPr>
        <w:pStyle w:val="ListNumber"/>
      </w:pPr>
      <w:r>
        <w:t>Confirm customer receipt and working condition</w:t>
      </w:r>
    </w:p>
    <w:p/>
    <w:p>
      <w:pPr>
        <w:pStyle w:val="Heading2"/>
      </w:pPr>
      <w:r>
        <w:t>10.4 Quality Control</w:t>
      </w:r>
    </w:p>
    <w:p/>
    <w:p>
      <w:r>
        <w:t>Quality control is a major operating point. The source shows:</w:t>
      </w:r>
    </w:p>
    <w:p/>
    <w:p>
      <w:pPr>
        <w:pStyle w:val="ListBullet"/>
      </w:pPr>
      <w:r>
        <w:t>Inspection and rebuild work on remanufactured units</w:t>
      </w:r>
    </w:p>
    <w:p>
      <w:pPr>
        <w:pStyle w:val="ListBullet"/>
      </w:pPr>
      <w:r>
        <w:t>Firmware updates and performance testing on some machines</w:t>
      </w:r>
    </w:p>
    <w:p>
      <w:pPr>
        <w:pStyle w:val="ListBullet"/>
      </w:pPr>
      <w:r>
        <w:t>Product-specific warranty coverage</w:t>
      </w:r>
    </w:p>
    <w:p>
      <w:pPr>
        <w:pStyle w:val="ListBullet"/>
      </w:pPr>
      <w:r>
        <w:t>Heavy emphasis on durable materials and commercial-grade specs</w:t>
      </w:r>
    </w:p>
    <w:p>
      <w:pPr>
        <w:pStyle w:val="ListBullet"/>
      </w:pPr>
      <w:r>
        <w:t>Operational focus on accurate routing and accounting, not just physical delivery</w:t>
      </w:r>
    </w:p>
    <w:p/>
    <w:p>
      <w:pPr>
        <w:pStyle w:val="Heading2"/>
      </w:pPr>
      <w:r>
        <w:t>10.5 Final Delivery</w:t>
      </w:r>
    </w:p>
    <w:p/>
    <w:p>
      <w:r>
        <w:t>Final delivery includes shipment, site delivery, and in some cases room-of-choice setup or installation. The handoff likely ends with customer confirmation, support contact path, and warranty coverage in place.</w:t>
      </w:r>
    </w:p>
    <w:p/>
    <w:p>
      <w:pPr>
        <w:jc w:val="center"/>
      </w:pPr>
      <w:r>
        <w:t>________________________________________</w:t>
      </w:r>
    </w:p>
    <w:p/>
    <w:p>
      <w:pPr>
        <w:pStyle w:val="Heading1"/>
      </w:pPr>
      <w:r>
        <w:t>11. Customer Success</w:t>
      </w:r>
    </w:p>
    <w:p/>
    <w:p>
      <w:r>
        <w:t>Explain how the company manages relationships after delivery.</w:t>
      </w:r>
    </w:p>
    <w:p/>
    <w:p>
      <w:pPr>
        <w:pStyle w:val="Heading2"/>
      </w:pPr>
      <w:r>
        <w:t>11.1 Client Communication</w:t>
      </w:r>
    </w:p>
    <w:p/>
    <w:p>
      <w:r>
        <w:t>Communication after sale is likely handled through email, phone, and direct support from sales or service staff. The tone of the company content suggests high-touch follow-up for large orders and visible responsiveness around delivery and support.</w:t>
      </w:r>
    </w:p>
    <w:p/>
    <w:p>
      <w:pPr>
        <w:pStyle w:val="Heading2"/>
      </w:pPr>
      <w:r>
        <w:t>11.2 Support Channels</w:t>
      </w:r>
    </w:p>
    <w:p/>
    <w:p>
      <w:pPr>
        <w:pStyle w:val="ListBullet"/>
      </w:pPr>
      <w:r>
        <w:t>Email</w:t>
      </w:r>
    </w:p>
    <w:p>
      <w:pPr>
        <w:pStyle w:val="ListBullet"/>
      </w:pPr>
      <w:r>
        <w:t>Phone</w:t>
      </w:r>
    </w:p>
    <w:p>
      <w:pPr>
        <w:pStyle w:val="ListBullet"/>
      </w:pPr>
      <w:r>
        <w:t>Website contact routes</w:t>
      </w:r>
    </w:p>
    <w:p>
      <w:pPr>
        <w:pStyle w:val="ListBullet"/>
      </w:pPr>
      <w:r>
        <w:t>Social channels</w:t>
      </w:r>
    </w:p>
    <w:p>
      <w:pPr>
        <w:pStyle w:val="ListBullet"/>
      </w:pPr>
      <w:r>
        <w:t>Warranty and service follow-up</w:t>
      </w:r>
    </w:p>
    <w:p/>
    <w:p>
      <w:pPr>
        <w:pStyle w:val="Heading2"/>
      </w:pPr>
      <w:r>
        <w:t>11.3 Issue Resolution</w:t>
      </w:r>
    </w:p>
    <w:p/>
    <w:p>
      <w:r>
        <w:t>The company likely handles issues through:</w:t>
      </w:r>
    </w:p>
    <w:p/>
    <w:p>
      <w:pPr>
        <w:pStyle w:val="ListBullet"/>
      </w:pPr>
      <w:r>
        <w:t>Delivery troubleshooting</w:t>
      </w:r>
    </w:p>
    <w:p>
      <w:pPr>
        <w:pStyle w:val="ListBullet"/>
      </w:pPr>
      <w:r>
        <w:t>Installation follow-up</w:t>
      </w:r>
    </w:p>
    <w:p>
      <w:pPr>
        <w:pStyle w:val="ListBullet"/>
      </w:pPr>
      <w:r>
        <w:t>Warranty claims</w:t>
      </w:r>
    </w:p>
    <w:p>
      <w:pPr>
        <w:pStyle w:val="ListBullet"/>
      </w:pPr>
      <w:r>
        <w:t>Replacement part support</w:t>
      </w:r>
    </w:p>
    <w:p>
      <w:pPr>
        <w:pStyle w:val="ListBullet"/>
      </w:pPr>
      <w:r>
        <w:t>Product guidance after purchase</w:t>
      </w:r>
    </w:p>
    <w:p>
      <w:pPr>
        <w:pStyle w:val="ListBullet"/>
      </w:pPr>
      <w:r>
        <w:t>Accounting cleanup for complex order cases</w:t>
      </w:r>
    </w:p>
    <w:p/>
    <w:p>
      <w:r>
        <w:t>The job posting also shows that back-office issue resolution is important because mismatched entities, duplicate revenue risk, and reconciliation errors can affect customer and financial accuracy.</w:t>
      </w:r>
    </w:p>
    <w:p/>
    <w:p>
      <w:pPr>
        <w:pStyle w:val="Heading2"/>
      </w:pPr>
      <w:r>
        <w:t>11.4 Long-Term Account Management</w:t>
      </w:r>
    </w:p>
    <w:p/>
    <w:p>
      <w:r>
        <w:t>Long-term account management likely matters most for commercial, institutional, and repeat buyers. These accounts can return for upgrades, new rooms, replacements, service, and trade-ins. French Fitness likely helps retain these accounts because it gives the company a more stable branded product line for repeat orders.</w:t>
      </w:r>
    </w:p>
    <w:p/>
    <w:p>
      <w:pPr>
        <w:jc w:val="center"/>
      </w:pPr>
      <w:r>
        <w:t>________________________________________</w:t>
      </w:r>
    </w:p>
    <w:p/>
    <w:p>
      <w:pPr>
        <w:pStyle w:val="Heading1"/>
      </w:pPr>
      <w:r>
        <w:t>12. Key Metrics</w:t>
      </w:r>
    </w:p>
    <w:p/>
    <w:p>
      <w:r>
        <w:t>Important numbers used to measure performance.</w:t>
      </w:r>
    </w:p>
    <w:p/>
    <w:p>
      <w:pPr>
        <w:pStyle w:val="Heading2"/>
      </w:pPr>
      <w:r>
        <w:t>12.1 Sales Metrics</w:t>
      </w:r>
    </w:p>
    <w:p/>
    <w:p>
      <w:pPr>
        <w:pStyle w:val="ListBullet"/>
      </w:pPr>
      <w:r>
        <w:t>Total revenue</w:t>
      </w:r>
    </w:p>
    <w:p>
      <w:pPr>
        <w:pStyle w:val="ListBullet"/>
      </w:pPr>
      <w:r>
        <w:t>Revenue by product category</w:t>
      </w:r>
    </w:p>
    <w:p>
      <w:pPr>
        <w:pStyle w:val="ListBullet"/>
      </w:pPr>
      <w:r>
        <w:t>Revenue by brand</w:t>
      </w:r>
    </w:p>
    <w:p>
      <w:pPr>
        <w:pStyle w:val="ListBullet"/>
      </w:pPr>
      <w:r>
        <w:t>French Fitness share of sales</w:t>
      </w:r>
    </w:p>
    <w:p>
      <w:pPr>
        <w:pStyle w:val="ListBullet"/>
      </w:pPr>
      <w:r>
        <w:t>Quote-to-order conversion</w:t>
      </w:r>
    </w:p>
    <w:p>
      <w:pPr>
        <w:pStyle w:val="ListBullet"/>
      </w:pPr>
      <w:r>
        <w:t>Average order value</w:t>
      </w:r>
    </w:p>
    <w:p>
      <w:pPr>
        <w:pStyle w:val="ListBullet"/>
      </w:pPr>
      <w:r>
        <w:t>Repeat customer rate</w:t>
      </w:r>
    </w:p>
    <w:p>
      <w:pPr>
        <w:pStyle w:val="ListBullet"/>
      </w:pPr>
      <w:r>
        <w:t>Commercial vs home sales mix</w:t>
      </w:r>
    </w:p>
    <w:p/>
    <w:p>
      <w:pPr>
        <w:pStyle w:val="Heading2"/>
      </w:pPr>
      <w:r>
        <w:t>12.2 Marketing Metrics</w:t>
      </w:r>
    </w:p>
    <w:p/>
    <w:p>
      <w:pPr>
        <w:pStyle w:val="ListBullet"/>
      </w:pPr>
      <w:r>
        <w:t>Website traffic</w:t>
      </w:r>
    </w:p>
    <w:p>
      <w:pPr>
        <w:pStyle w:val="ListBullet"/>
      </w:pPr>
      <w:r>
        <w:t>Product page traffic</w:t>
      </w:r>
    </w:p>
    <w:p>
      <w:pPr>
        <w:pStyle w:val="ListBullet"/>
      </w:pPr>
      <w:r>
        <w:t>Blog traffic</w:t>
      </w:r>
    </w:p>
    <w:p>
      <w:pPr>
        <w:pStyle w:val="ListBullet"/>
      </w:pPr>
      <w:r>
        <w:t>Lead volume by channel</w:t>
      </w:r>
    </w:p>
    <w:p>
      <w:pPr>
        <w:pStyle w:val="ListBullet"/>
      </w:pPr>
      <w:r>
        <w:t>Social engagement on educational posts</w:t>
      </w:r>
    </w:p>
    <w:p>
      <w:pPr>
        <w:pStyle w:val="ListBullet"/>
      </w:pPr>
      <w:r>
        <w:t>Click-throughs from social to site</w:t>
      </w:r>
    </w:p>
    <w:p>
      <w:pPr>
        <w:pStyle w:val="ListBullet"/>
      </w:pPr>
      <w:r>
        <w:t>Showroom visit volume</w:t>
      </w:r>
    </w:p>
    <w:p/>
    <w:p>
      <w:pPr>
        <w:pStyle w:val="Heading2"/>
      </w:pPr>
      <w:r>
        <w:t>12.3 Operational Metrics</w:t>
      </w:r>
    </w:p>
    <w:p/>
    <w:p>
      <w:pPr>
        <w:pStyle w:val="ListBullet"/>
      </w:pPr>
      <w:r>
        <w:t>Inventory accuracy</w:t>
      </w:r>
    </w:p>
    <w:p>
      <w:pPr>
        <w:pStyle w:val="ListBullet"/>
      </w:pPr>
      <w:r>
        <w:t>Remanufacturing turnaround time</w:t>
      </w:r>
    </w:p>
    <w:p>
      <w:pPr>
        <w:pStyle w:val="ListBullet"/>
      </w:pPr>
      <w:r>
        <w:t>On-time delivery rate</w:t>
      </w:r>
    </w:p>
    <w:p>
      <w:pPr>
        <w:pStyle w:val="ListBullet"/>
      </w:pPr>
      <w:r>
        <w:t>Installation completion rate</w:t>
      </w:r>
    </w:p>
    <w:p>
      <w:pPr>
        <w:pStyle w:val="ListBullet"/>
      </w:pPr>
      <w:r>
        <w:t>Order routing accuracy</w:t>
      </w:r>
    </w:p>
    <w:p>
      <w:pPr>
        <w:pStyle w:val="ListBullet"/>
      </w:pPr>
      <w:r>
        <w:t>Sync accuracy between Shopify, A2X, and QBO</w:t>
      </w:r>
    </w:p>
    <w:p>
      <w:pPr>
        <w:pStyle w:val="ListBullet"/>
      </w:pPr>
      <w:r>
        <w:t>Reconciliation accuracy</w:t>
      </w:r>
    </w:p>
    <w:p>
      <w:pPr>
        <w:pStyle w:val="ListBullet"/>
      </w:pPr>
      <w:r>
        <w:t>Warranty claim rate</w:t>
      </w:r>
    </w:p>
    <w:p/>
    <w:p>
      <w:pPr>
        <w:pStyle w:val="Heading2"/>
      </w:pPr>
      <w:r>
        <w:t>12.4 Customer Success Metrics</w:t>
      </w:r>
    </w:p>
    <w:p/>
    <w:p>
      <w:pPr>
        <w:pStyle w:val="ListBullet"/>
      </w:pPr>
      <w:r>
        <w:t>Review volume and average rating</w:t>
      </w:r>
    </w:p>
    <w:p>
      <w:pPr>
        <w:pStyle w:val="ListBullet"/>
      </w:pPr>
      <w:r>
        <w:t>Response time</w:t>
      </w:r>
    </w:p>
    <w:p>
      <w:pPr>
        <w:pStyle w:val="ListBullet"/>
      </w:pPr>
      <w:r>
        <w:t>Resolution time</w:t>
      </w:r>
    </w:p>
    <w:p>
      <w:pPr>
        <w:pStyle w:val="ListBullet"/>
      </w:pPr>
      <w:r>
        <w:t>Warranty resolution rate</w:t>
      </w:r>
    </w:p>
    <w:p>
      <w:pPr>
        <w:pStyle w:val="ListBullet"/>
      </w:pPr>
      <w:r>
        <w:t>Repeat purchase rate</w:t>
      </w:r>
    </w:p>
    <w:p>
      <w:pPr>
        <w:pStyle w:val="ListBullet"/>
      </w:pPr>
      <w:r>
        <w:t>Return rate</w:t>
      </w:r>
    </w:p>
    <w:p/>
    <w:p>
      <w:pPr>
        <w:jc w:val="center"/>
      </w:pPr>
      <w:r>
        <w:t>________________________________________</w:t>
      </w:r>
    </w:p>
    <w:p/>
    <w:p>
      <w:pPr>
        <w:pStyle w:val="Heading1"/>
      </w:pPr>
      <w:r>
        <w:t>13. Opportunities for B2B Service Providers</w:t>
      </w:r>
    </w:p>
    <w:p/>
    <w:p>
      <w:r>
        <w:t>Explain how external service providers could work with this company.</w:t>
      </w:r>
    </w:p>
    <w:p/>
    <w:p>
      <w:pPr>
        <w:pStyle w:val="Heading2"/>
      </w:pPr>
      <w:r>
        <w:t>13.1 Sales Partnerships</w:t>
      </w:r>
    </w:p>
    <w:p/>
    <w:p>
      <w:pPr>
        <w:pStyle w:val="ListBullet"/>
      </w:pPr>
      <w:r>
        <w:t>Lead generation for commercial gyms, schools, hotels, and government buyers</w:t>
      </w:r>
    </w:p>
    <w:p>
      <w:pPr>
        <w:pStyle w:val="ListBullet"/>
      </w:pPr>
      <w:r>
        <w:t>Outbound account development for facility operators</w:t>
      </w:r>
    </w:p>
    <w:p>
      <w:pPr>
        <w:pStyle w:val="ListBullet"/>
      </w:pPr>
      <w:r>
        <w:t>Channel partnerships for institutional procurement</w:t>
      </w:r>
    </w:p>
    <w:p>
      <w:pPr>
        <w:pStyle w:val="ListBullet"/>
      </w:pPr>
      <w:r>
        <w:t>Wholesale and dealer-style partnerships where product fit is strong</w:t>
      </w:r>
    </w:p>
    <w:p/>
    <w:p>
      <w:pPr>
        <w:pStyle w:val="Heading2"/>
      </w:pPr>
      <w:r>
        <w:t>13.2 Marketing Partnerships</w:t>
      </w:r>
    </w:p>
    <w:p/>
    <w:p>
      <w:pPr>
        <w:pStyle w:val="ListBullet"/>
      </w:pPr>
      <w:r>
        <w:t>SEO and product-page content support</w:t>
      </w:r>
    </w:p>
    <w:p>
      <w:pPr>
        <w:pStyle w:val="ListBullet"/>
      </w:pPr>
      <w:r>
        <w:t>Blog and comparison content production</w:t>
      </w:r>
    </w:p>
    <w:p>
      <w:pPr>
        <w:pStyle w:val="ListBullet"/>
      </w:pPr>
      <w:r>
        <w:t>Social video editing and distribution</w:t>
      </w:r>
    </w:p>
    <w:p>
      <w:pPr>
        <w:pStyle w:val="ListBullet"/>
      </w:pPr>
      <w:r>
        <w:t>Creative for promos, launches, and new French Fitness lines</w:t>
      </w:r>
    </w:p>
    <w:p>
      <w:pPr>
        <w:pStyle w:val="ListBullet"/>
      </w:pPr>
      <w:r>
        <w:t>Email marketing and lead nurture workflows</w:t>
      </w:r>
    </w:p>
    <w:p/>
    <w:p>
      <w:pPr>
        <w:pStyle w:val="Heading2"/>
      </w:pPr>
      <w:r>
        <w:t>13.3 Technology Integrations</w:t>
      </w:r>
    </w:p>
    <w:p/>
    <w:p>
      <w:pPr>
        <w:pStyle w:val="ListBullet"/>
      </w:pPr>
      <w:r>
        <w:t>Shopify Plus workflow cleanup</w:t>
      </w:r>
    </w:p>
    <w:p>
      <w:pPr>
        <w:pStyle w:val="ListBullet"/>
      </w:pPr>
      <w:r>
        <w:t>QuickBooks Online and A2X stabilization</w:t>
      </w:r>
    </w:p>
    <w:p>
      <w:pPr>
        <w:pStyle w:val="ListBullet"/>
      </w:pPr>
      <w:r>
        <w:t>Better inventory accuracy and systems design</w:t>
      </w:r>
    </w:p>
    <w:p>
      <w:pPr>
        <w:pStyle w:val="ListBullet"/>
      </w:pPr>
      <w:r>
        <w:t>Amazon accounting workflow support</w:t>
      </w:r>
    </w:p>
    <w:p>
      <w:pPr>
        <w:pStyle w:val="ListBullet"/>
      </w:pPr>
      <w:r>
        <w:t>Order routing automation</w:t>
      </w:r>
    </w:p>
    <w:p>
      <w:pPr>
        <w:pStyle w:val="ListBullet"/>
      </w:pPr>
      <w:r>
        <w:t>Reporting dashboards across sales, ops, and finance</w:t>
      </w:r>
    </w:p>
    <w:p/>
    <w:p>
      <w:pPr>
        <w:pStyle w:val="Heading2"/>
      </w:pPr>
      <w:r>
        <w:t>13.4 Outsourcing Opportunities</w:t>
      </w:r>
    </w:p>
    <w:p/>
    <w:p>
      <w:pPr>
        <w:pStyle w:val="ListBullet"/>
      </w:pPr>
      <w:r>
        <w:t>Content production</w:t>
      </w:r>
    </w:p>
    <w:p>
      <w:pPr>
        <w:pStyle w:val="ListBullet"/>
      </w:pPr>
      <w:r>
        <w:t>Video editing</w:t>
      </w:r>
    </w:p>
    <w:p>
      <w:pPr>
        <w:pStyle w:val="ListBullet"/>
      </w:pPr>
      <w:r>
        <w:t>SEO work</w:t>
      </w:r>
    </w:p>
    <w:p>
      <w:pPr>
        <w:pStyle w:val="ListBullet"/>
      </w:pPr>
      <w:r>
        <w:t>Paid media if the company chooses to expand there</w:t>
      </w:r>
    </w:p>
    <w:p>
      <w:pPr>
        <w:pStyle w:val="ListBullet"/>
      </w:pPr>
      <w:r>
        <w:t>Accounting systems consulting</w:t>
      </w:r>
    </w:p>
    <w:p>
      <w:pPr>
        <w:pStyle w:val="ListBullet"/>
      </w:pPr>
      <w:r>
        <w:t>Ecommerce operations consulting</w:t>
      </w:r>
    </w:p>
    <w:p>
      <w:pPr>
        <w:pStyle w:val="ListBullet"/>
      </w:pPr>
      <w:r>
        <w:t>SOP documentation and process mapping</w:t>
      </w:r>
    </w:p>
    <w:p>
      <w:pPr>
        <w:pStyle w:val="ListBullet"/>
      </w:pPr>
      <w:r>
        <w:t>Customer support overflow</w:t>
      </w:r>
    </w:p>
    <w:p>
      <w:pPr>
        <w:pStyle w:val="ListBullet"/>
      </w:pPr>
      <w:r>
        <w:t>Delivery network coordination in new regions</w:t>
      </w:r>
    </w:p>
    <w:p/>
    <w:p>
      <w:pPr>
        <w:jc w:val="center"/>
      </w:pPr>
      <w:r>
        <w:t>________________________________________</w:t>
      </w:r>
    </w:p>
    <w:p/>
    <w:p>
      <w:pPr>
        <w:pStyle w:val="Heading1"/>
      </w:pPr>
      <w:r>
        <w:t>14. Summary of Business Operations</w:t>
      </w:r>
    </w:p>
    <w:p/>
    <w:p>
      <w:r>
        <w:t>Provide a clear explanation of how the entire business functions end-to-end.</w:t>
      </w:r>
    </w:p>
    <w:p/>
    <w:p>
      <w:r>
        <w:t>Fitness Superstore is a multi-channel fitness equipment business that sells both new and remanufactured products. It serves home buyers, commercial gyms, and institutional buyers. The company does more than list products online. It also handles product selection, quotes, manual orders, financing support, delivery, installation, warranty support, and repeat account growth.</w:t>
      </w:r>
    </w:p>
    <w:p/>
    <w:p>
      <w:r>
        <w:t>The business has two main product engines. One is remanufactured equipment from major brands. The other is French Fitness, its own brand of new equipment. The remanufactured side gives customers lower-cost access to premium machines. The French Fitness side gives the company more control over supply, matching sets, pricing, and long-term repeat sales.</w:t>
      </w:r>
    </w:p>
    <w:p/>
    <w:p>
      <w:r>
        <w:t>Day to day, the company appears to run across five connected areas: inbound sales, ecommerce order handling, warehouse and remanufacturing work, delivery and installation, and accounting cleanup. Shopify is the main order and customer system. QuickBooks Online is the accounting system. A2X bridges ecommerce and accounting. Amazon, bank accounts, PayPal, and WASP Inventory add more complexity. The Upwork posting shows the business is actively working to make these systems cleaner and more reliable.</w:t>
      </w:r>
    </w:p>
    <w:p/>
    <w:p>
      <w:r>
        <w:t>For an outside BDR or service provider, the important point is this: the company is not just an online store. It is an operations-heavy business with physical inventory, large products, complex payments, multi-entity accounting, and a mix of direct-to-consumer and B2B buying paths. The biggest ways to help are usually in one of four places: better lead flow, better content, cleaner systems, or better process control between sales, fulfillment, and 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