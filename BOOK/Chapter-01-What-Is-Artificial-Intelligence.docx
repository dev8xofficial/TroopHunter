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pPr>
    </w:p>
    <w:p>
      <w:pPr>
        <w:spacing w:after="40" w:before="0"/>
      </w:pPr>
    </w:p>
    <w:p>
      <w:pPr>
        <w:jc w:val="center"/>
      </w:pPr>
      <w:r>
        <w:rPr>
          <w:rFonts w:ascii="Segoe UI Semibold" w:hAnsi="Segoe UI Semibold"/>
          <w:b/>
          <w:color w:val="1F3A5F"/>
          <w:sz w:val="60"/>
        </w:rPr>
        <w:t>ARTIFICIAL INTELLIGENCE</w:t>
      </w:r>
    </w:p>
    <w:p>
      <w:pPr>
        <w:spacing w:after="800"/>
        <w:jc w:val="center"/>
      </w:pPr>
      <w:r>
        <w:rPr>
          <w:rFonts w:ascii="Segoe UI" w:hAnsi="Segoe UI"/>
          <w:i/>
          <w:color w:val="4B5563"/>
          <w:sz w:val="26"/>
        </w:rPr>
        <w:t>A Beginner's Journey — From Zero to Fluent</w:t>
      </w:r>
    </w:p>
    <w:p>
      <w:pPr>
        <w:spacing w:after="720"/>
        <w:jc w:val="center"/>
      </w:pPr>
      <w:r>
        <w:rPr>
          <w:color w:val="B45309"/>
          <w:sz w:val="28"/>
        </w:rPr>
        <w:t>• • •</w:t>
      </w:r>
    </w:p>
    <w:p>
      <w:pPr>
        <w:spacing w:after="120"/>
        <w:jc w:val="center"/>
      </w:pPr>
      <w:r>
        <w:rPr>
          <w:rFonts w:ascii="Segoe UI Semibold" w:hAnsi="Segoe UI Semibold"/>
          <w:b/>
          <w:color w:val="B45309"/>
          <w:sz w:val="26"/>
        </w:rPr>
        <w:t>CHAPTER ONE</w:t>
      </w:r>
    </w:p>
    <w:p>
      <w:pPr>
        <w:spacing w:after="200"/>
        <w:jc w:val="center"/>
      </w:pPr>
      <w:r>
        <w:rPr>
          <w:rFonts w:ascii="Segoe UI Semibold" w:hAnsi="Segoe UI Semibold"/>
          <w:b/>
          <w:color w:val="1F3A5F"/>
          <w:sz w:val="48"/>
        </w:rPr>
        <w:t>What Is Artificial Intelligence?</w:t>
      </w:r>
    </w:p>
    <w:p>
      <w:pPr>
        <w:jc w:val="center"/>
      </w:pPr>
      <w:r>
        <w:rPr>
          <w:rFonts w:ascii="Segoe UI" w:hAnsi="Segoe UI"/>
          <w:i/>
          <w:color w:val="4B5563"/>
          <w:sz w:val="26"/>
        </w:rPr>
        <w:t>The Invisible Intelligence That Already Runs Your Day</w:t>
      </w:r>
    </w:p>
    <w:p>
      <w:r>
        <w:br w:type="page"/>
      </w:r>
    </w:p>
    <w:p>
      <w:pPr>
        <w:spacing w:after="0"/>
      </w:pPr>
      <w:r>
        <w:rPr>
          <w:rFonts w:ascii="Segoe UI Semibold" w:hAnsi="Segoe UI Semibold"/>
          <w:b/>
          <w:color w:val="B45309"/>
          <w:sz w:val="22"/>
        </w:rPr>
        <w:t>CHAPTER 1</w:t>
      </w:r>
    </w:p>
    <w:p>
      <w:pPr>
        <w:spacing w:after="280"/>
      </w:pPr>
      <w:r>
        <w:rPr>
          <w:rFonts w:ascii="Segoe UI Semibold" w:hAnsi="Segoe UI Semibold"/>
          <w:b/>
          <w:color w:val="1F3A5F"/>
          <w:sz w:val="52"/>
        </w:rPr>
        <w:t>What Is Artificial Intelligence?</w:t>
      </w:r>
    </w:p>
    <w:p>
      <w:pPr>
        <w:pStyle w:val="Heading1"/>
      </w:pPr>
      <w:r>
        <w:t>The Morning You Spent With a Machine</w:t>
      </w:r>
    </w:p>
    <w:p>
      <w:pPr>
        <w:spacing w:after="220" w:line="360" w:lineRule="auto"/>
      </w:pPr>
      <w:r>
        <w:rPr>
          <w:color w:val="4B5563"/>
          <w:sz w:val="25"/>
        </w:rPr>
        <w:t>It is 6:54 in the morning. Your alarm has not gone off yet. But your phone is already awake.</w:t>
      </w:r>
    </w:p>
    <w:p>
      <w:r>
        <w:t>Overnight, while you slept, it quietly sorted your email — this one matters, that one is junk. It noticed you usually stir around seven, so it set a soft, rising tone instead of a harsh beep. You reach for it in the dark, and the screen recognizes your face in less time than it takes to blink. It unlocks. No password. It just _knew_ you.</w:t>
      </w:r>
    </w:p>
    <w:p>
      <w:r>
        <w:t>“What's the weather today?” you mumble, eyes half shut. A calm voice answers. You didn't type a word. You didn't open a single app. You spoke like you would to a person, and a machine understood you.</w:t>
      </w:r>
    </w:p>
    <w:p>
      <w:r>
        <w:t>You open a map out of habit. It already guessed you're heading to work. It warns you about a crash two miles ahead and quietly reroutes you before you've even poured your coffee.</w:t>
      </w:r>
    </w:p>
    <w:p>
      <w:r>
        <w:t>In the car, a music app plays a song you have never heard in your life. And you love it. Somehow it knew you would. Then your bank buzzes: “Did you just spend $4 in a city you've never visited, at 3 a.m.?” You didn't. A machine caught a thief for you while you were dreaming.</w:t>
      </w:r>
    </w:p>
    <w:p>
      <w:r>
        <w:t>It is not even eight o'clock. And you have already _talked to_, _been guided by_, _protected by_, and _entertained by_ artificial intelligence — maybe a dozen times. Before breakfast.</w:t>
      </w:r>
    </w:p>
    <w:p>
      <w:r>
        <w:t>Here is the strange part. Suppose a curious child tugged your sleeve right now and asked, “What is AI?” Could you explain it? In plain words a child would understand? Most people can't. Not because they aren't smart — but because nobody ever explained it to them clearly.</w:t>
      </w:r>
    </w:p>
    <w:p>
      <w:r>
        <w:rPr>
          <w:b/>
        </w:rPr>
        <w:t>That changes today.</w:t>
      </w:r>
    </w:p>
    <w:p>
      <w:pPr>
        <w:pStyle w:val="Heading1"/>
      </w:pPr>
      <w:r>
        <w:t>Why This Chapter Matters</w:t>
      </w:r>
    </w:p>
    <w:p>
      <w:r>
        <w:t>For most of human history, only living things could be “smart.” A dog could learn a trick. A child could recognize a face. A doctor could read an X-ray. Intelligence belonged to biology.</w:t>
      </w:r>
    </w:p>
    <w:p>
      <w:r>
        <w:t>That is no longer true. We have built machines that recognize faces, understand speech, write essays, spot tumors, and drive cars. This is the single biggest shift in technology since electricity — and it is happening right now, in your lifetime, around you every day.</w:t>
      </w:r>
    </w:p>
    <w:p>
      <w:r>
        <w:t xml:space="preserve">And yet most people stand on one of two shaky cliffs. On one side, </w:t>
      </w:r>
      <w:r>
        <w:rPr>
          <w:b/>
        </w:rPr>
        <w:t>fear</w:t>
      </w:r>
      <w:r>
        <w:t xml:space="preserve">: “AI is coming for my job, my privacy, maybe the whole human race.” On the other side, </w:t>
      </w:r>
      <w:r>
        <w:rPr>
          <w:b/>
        </w:rPr>
        <w:t>hype</w:t>
      </w:r>
      <w:r>
        <w:t>: “AI is magic, AI is conscious, AI can do anything.” Both cliffs come from the same place — _not understanding what AI actually is._</w:t>
      </w:r>
    </w:p>
    <w:p>
      <w:r>
        <w:t>This chapter is the solid ground between those cliffs. Once you truly understand what AI is (and what it is not), three things happen:</w:t>
      </w:r>
    </w:p>
    <w:p>
      <w:pPr>
        <w:pStyle w:val="ListBullet"/>
        <w:spacing w:after="80"/>
      </w:pPr>
      <w:r>
        <w:t>The fear shrinks, because mystery is what makes things scary.</w:t>
      </w:r>
    </w:p>
    <w:p>
      <w:pPr>
        <w:pStyle w:val="ListBullet"/>
        <w:spacing w:after="80"/>
      </w:pPr>
      <w:r>
        <w:t>The hype fades, because you can finally tell real ability from science fiction.</w:t>
      </w:r>
    </w:p>
    <w:p>
      <w:pPr>
        <w:pStyle w:val="ListBullet"/>
        <w:spacing w:after="80"/>
      </w:pPr>
      <w:r>
        <w:t>The opportunity grows, because you start to see where these tools can genuinely help you — in your work, your studies, and your life.</w:t>
      </w:r>
    </w:p>
    <w:p>
      <w:r>
        <w:t>Understanding AI is quickly becoming a basic life skill, like reading or using the internet. You don't need to be a programmer or a mathematician. You just need a clear guide. That is exactly what this book is.</w:t>
      </w:r>
    </w:p>
    <w:p>
      <w:pPr>
        <w:pStyle w:val="Heading1"/>
      </w:pPr>
      <w:r>
        <w:t>What You'll Be Able to Do After This Chapter</w:t>
      </w:r>
    </w:p>
    <w:p>
      <w:r>
        <w:t>By the time you finish these pages, you will be able to:</w:t>
      </w:r>
    </w:p>
    <w:p>
      <w:pPr>
        <w:pStyle w:val="ListBullet"/>
        <w:spacing w:after="80"/>
      </w:pPr>
      <w:r>
        <w:t>Explain, in plain English, what “intelligence” means — and what makes it “artificial.”</w:t>
      </w:r>
    </w:p>
    <w:p>
      <w:pPr>
        <w:pStyle w:val="ListBullet"/>
        <w:spacing w:after="80"/>
      </w:pPr>
      <w:r>
        <w:t>Say clearly what AI is, and just as importantly, what it is _not_.</w:t>
      </w:r>
    </w:p>
    <w:p>
      <w:pPr>
        <w:pStyle w:val="ListBullet"/>
        <w:spacing w:after="80"/>
      </w:pPr>
      <w:r>
        <w:t>Tell the difference between ordinary software and true AI — the single most important idea in this book.</w:t>
      </w:r>
    </w:p>
    <w:p>
      <w:pPr>
        <w:pStyle w:val="ListBullet"/>
        <w:spacing w:after="80"/>
      </w:pPr>
      <w:r>
        <w:t>Spot the dozens of AI systems you already use every single day.</w:t>
      </w:r>
    </w:p>
    <w:p>
      <w:pPr>
        <w:pStyle w:val="ListBullet"/>
        <w:spacing w:after="80"/>
      </w:pPr>
      <w:r>
        <w:t>Understand the three “sizes” of AI ambition — narrow, general, and super — at a glance.</w:t>
      </w:r>
    </w:p>
    <w:p>
      <w:pPr>
        <w:pStyle w:val="ListBullet"/>
        <w:spacing w:after="80"/>
      </w:pPr>
      <w:r>
        <w:t>Explain Augmented Intelligence: the idea of AI as a partner that makes humans better, not a robot that replaces them.</w:t>
      </w:r>
    </w:p>
    <w:p>
      <w:pPr>
        <w:pStyle w:val="ListBullet"/>
        <w:spacing w:after="80"/>
      </w:pPr>
      <w:r>
        <w:t>Understand Digital Transformation: why nearly every company on Earth is racing to adopt AI right now.</w:t>
      </w:r>
    </w:p>
    <w:p>
      <w:r>
        <w:t>You will not write a single line of code in this chapter. You will simply _understand_. Everything else in this book grows from the seeds we plant here.</w:t>
      </w:r>
    </w:p>
    <w:p>
      <w:pPr>
        <w:pStyle w:val="Heading1"/>
      </w:pPr>
      <w:r>
        <w:t>The Big Picture: Where This Chapter Fits</w:t>
      </w:r>
    </w:p>
    <w:p>
      <w:r>
        <w:t>Think of learning AI as climbing a mountain. A beautiful one, with an incredible view at the top. Most people never make the climb because they try to start halfway up — they jump straight to the confusing words (“neural networks,” “transformers,” “large language models”) and quickly feel lost and stupid. They turn back.</w:t>
      </w:r>
    </w:p>
    <w:p>
      <w:r>
        <w:t xml:space="preserve">We are not going to do that. We are going to start at the very bottom, on solid ground, and take one clear step at a time. This chapter is </w:t>
      </w:r>
      <w:r>
        <w:rPr>
          <w:b/>
        </w:rPr>
        <w:t>base camp</w:t>
      </w:r>
      <w:r>
        <w:t xml:space="preserve"> — the place where we get our bearings, look up at the whole mountain, and understand _what_ we're climbing and _why_, before we worry about _how_.</w:t>
      </w:r>
    </w:p>
    <w:p>
      <w:r>
        <w:t>Here is the path we'll walk together over this book:</w:t>
      </w:r>
    </w:p>
    <w:p>
      <w:pPr>
        <w:pStyle w:val="ListBullet"/>
        <w:spacing w:after="80"/>
      </w:pPr>
      <w:r>
        <w:rPr>
          <w:b/>
        </w:rPr>
        <w:t>Foundations (you are here):</w:t>
      </w:r>
      <w:r>
        <w:t xml:space="preserve"> What AI is, and why it matters.</w:t>
      </w:r>
    </w:p>
    <w:p>
      <w:pPr>
        <w:pStyle w:val="ListBullet"/>
        <w:spacing w:after="80"/>
      </w:pPr>
      <w:r>
        <w:rPr>
          <w:b/>
        </w:rPr>
        <w:t>Machine Learning:</w:t>
      </w:r>
      <w:r>
        <w:t xml:space="preserve"> How machines actually learn from examples.</w:t>
      </w:r>
    </w:p>
    <w:p>
      <w:pPr>
        <w:pStyle w:val="ListBullet"/>
        <w:spacing w:after="80"/>
      </w:pPr>
      <w:r>
        <w:rPr>
          <w:b/>
        </w:rPr>
        <w:t>Neural Networks &amp; Deep Learning:</w:t>
      </w:r>
      <w:r>
        <w:t xml:space="preserve"> The brain-inspired engines under the hood.</w:t>
      </w:r>
    </w:p>
    <w:p>
      <w:pPr>
        <w:pStyle w:val="ListBullet"/>
        <w:spacing w:after="80"/>
      </w:pPr>
      <w:r>
        <w:rPr>
          <w:b/>
        </w:rPr>
        <w:t>Generative AI &amp; Large Language Models:</w:t>
      </w:r>
      <w:r>
        <w:t xml:space="preserve"> The technology behind tools like ChatGPT.</w:t>
      </w:r>
    </w:p>
    <w:p>
      <w:pPr>
        <w:pStyle w:val="ListBullet"/>
        <w:spacing w:after="80"/>
      </w:pPr>
      <w:r>
        <w:rPr>
          <w:b/>
        </w:rPr>
        <w:t>Giving AI knowledge and tools (RAG and Agents):</w:t>
      </w:r>
      <w:r>
        <w:t xml:space="preserve"> How AI looks things up and takes action.</w:t>
      </w:r>
    </w:p>
    <w:p>
      <w:pPr>
        <w:pStyle w:val="ListBullet"/>
        <w:spacing w:after="80"/>
      </w:pPr>
      <w:r>
        <w:rPr>
          <w:b/>
        </w:rPr>
        <w:t>Doing it safely and responsibly:</w:t>
      </w:r>
      <w:r>
        <w:t xml:space="preserve"> Security, ethics, and real business use.</w:t>
      </w:r>
    </w:p>
    <w:p>
      <w:r>
        <w:t xml:space="preserve">Notice the shape of the journey: each step rests on the one before it. You cannot understand a large language model until you understand a neural network. You cannot understand a neural network until you understand machine learning. And you cannot understand any of it until you understand the simple, powerful idea at the heart of this very chapter: </w:t>
      </w:r>
      <w:r>
        <w:rPr>
          <w:b/>
        </w:rPr>
        <w:t>what intelligence is, and what it means to build it on purpose.</w:t>
      </w:r>
    </w:p>
    <w:p>
      <w:r>
        <w:t>So let's begin where every good explanation should — at the beginning.</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0F2F5"/>
            <w:tcBorders>
              <w:left w:sz="12" w:val="dashed" w:color="8A94A6"/>
              <w:top w:sz="12" w:val="dashed" w:color="8A94A6"/>
              <w:right w:sz="12" w:val="dashed" w:color="8A94A6"/>
              <w:bottom w:sz="12" w:val="dashed" w:color="8A94A6"/>
            </w:tcBorders>
          </w:tcPr>
          <w:p>
            <w:pPr>
              <w:spacing w:after="60" w:before="40"/>
            </w:pPr>
            <w:r>
              <w:rPr>
                <w:rFonts w:ascii="Segoe UI Semibold" w:hAnsi="Segoe UI Semibold"/>
                <w:b/>
                <w:color w:val="8A94A6"/>
                <w:sz w:val="19"/>
              </w:rPr>
              <w:t>📊  DIAGRAM NEEDED</w:t>
            </w:r>
          </w:p>
          <w:p>
            <w:pPr>
              <w:spacing w:after="120" w:line="324" w:lineRule="auto"/>
            </w:pPr>
            <w:r>
              <w:rPr>
                <w:b/>
                <w:sz w:val="22"/>
              </w:rPr>
              <w:t>Title:</w:t>
            </w:r>
            <w:r>
              <w:rPr>
                <w:sz w:val="22"/>
              </w:rPr>
              <w:t xml:space="preserve"> “The Learning Mountain.”</w:t>
            </w:r>
          </w:p>
          <w:p>
            <w:pPr>
              <w:spacing w:after="40" w:line="324" w:lineRule="auto"/>
            </w:pPr>
            <w:r>
              <w:rPr>
                <w:sz w:val="22"/>
              </w:rPr>
              <w:t>Show a stylized mountain climb from bottom to summit, with labeled base camps at each altitude in this order from bottom to top: (1) AI Foundations — marked “YOU ARE HERE” with a small flag; (2) Machine Learning; (3) Neural Networks &amp; Deep Learning; (4) Generative AI &amp; LLMs; (5) RAG &amp; AI Agents; (6) Security, Ethics &amp; Business. A dotted trail connects them. The visual message: each camp sits on top of the one below it, and the reader starts at the very bottom.</w:t>
            </w:r>
          </w:p>
        </w:tc>
      </w:tr>
    </w:tbl>
    <w:p>
      <w:pPr>
        <w:spacing w:after="160" w:before="0"/>
      </w:pPr>
    </w:p>
    <w:p>
      <w:pPr>
        <w:pStyle w:val="Heading1"/>
      </w:pPr>
      <w:r>
        <w:t>Core Concepts</w:t>
      </w:r>
    </w:p>
    <w:p>
      <w:r>
        <w:t>We'll build your understanding one idea at a time. Each idea connects to the next, so read them in order. Take your time. There is no rush on a mountain.</w:t>
      </w:r>
    </w:p>
    <w:p>
      <w:pPr>
        <w:pStyle w:val="Heading2"/>
      </w:pPr>
      <w:r>
        <w:t>1. First, What Is “Intelligence”?</w:t>
      </w:r>
    </w:p>
    <w:p>
      <w:r>
        <w:t>Here is a question almost nobody stops to ask: before we talk about _artificial_ intelligence, what do we even mean by _intelligence_?</w:t>
      </w:r>
    </w:p>
    <w:p>
      <w:r>
        <w:t>It's a fair question. We use the word all the time, but it slips through our fingers when we try to pin it down. So let's pin it down.</w:t>
      </w:r>
    </w:p>
    <w:p>
      <w:pPr>
        <w:pStyle w:val="Heading3"/>
      </w:pPr>
      <w:r>
        <w:t>The simple explanation</w:t>
      </w:r>
    </w:p>
    <w:p>
      <w:r>
        <w:t>Intelligence is the ability to take in information, make sense of it, and use it to do something useful — to solve a problem, make a choice, or get better the next time.</w:t>
      </w:r>
    </w:p>
    <w:p>
      <w:r>
        <w:t>Strip away the fancy words and intelligence is really a loop of four moves:</w:t>
      </w:r>
    </w:p>
    <w:p>
      <w:pPr>
        <w:pStyle w:val="ListNumber"/>
        <w:spacing w:after="80"/>
      </w:pPr>
      <w:r>
        <w:rPr>
          <w:b/>
        </w:rPr>
        <w:t>Perceive</w:t>
      </w:r>
      <w:r>
        <w:t xml:space="preserve"> — take in information from the world (see, hear, read, feel).</w:t>
      </w:r>
    </w:p>
    <w:p>
      <w:pPr>
        <w:pStyle w:val="ListNumber"/>
        <w:spacing w:after="80"/>
      </w:pPr>
      <w:r>
        <w:rPr>
          <w:b/>
        </w:rPr>
        <w:t>Learn</w:t>
      </w:r>
      <w:r>
        <w:t xml:space="preserve"> — find patterns in what you took in.</w:t>
      </w:r>
    </w:p>
    <w:p>
      <w:pPr>
        <w:pStyle w:val="ListNumber"/>
        <w:spacing w:after="80"/>
      </w:pPr>
      <w:r>
        <w:rPr>
          <w:b/>
        </w:rPr>
        <w:t>Reason</w:t>
      </w:r>
      <w:r>
        <w:t xml:space="preserve"> — use those patterns to figure something out or make a decision.</w:t>
      </w:r>
    </w:p>
    <w:p>
      <w:pPr>
        <w:pStyle w:val="ListNumber"/>
        <w:spacing w:after="80"/>
      </w:pPr>
      <w:r>
        <w:rPr>
          <w:b/>
        </w:rPr>
        <w:t>Adapt</w:t>
      </w:r>
      <w:r>
        <w:t xml:space="preserve"> — change your behavior next time based on what happened.</w:t>
      </w:r>
    </w:p>
    <w:p>
      <w:r>
        <w:t>That's it. Perceive, learn, reason, adapt. When something can do that loop, we call it intelligent.</w:t>
      </w:r>
    </w:p>
    <w:p>
      <w:pPr>
        <w:pStyle w:val="Heading3"/>
      </w:pPr>
      <w:r>
        <w:t>The technical explanation</w:t>
      </w:r>
    </w:p>
    <w:p>
      <w:r>
        <w:t>In cognitive science, intelligence is usually defined as the capacity to acquire knowledge and skills and apply them to reach goals across a _variety_ of situations. That last part matters. Intelligence isn't just doing one fixed thing well — it's handling new and changing situations. The pillars researchers point to are the same four moves: perception, learning, reasoning, and adaptation.</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Picture a small child near a stove for the first time. She reaches out and touches it. It's hot — it hurts. She pulls back and cries.</w:t>
            </w:r>
          </w:p>
          <w:p>
            <w:pPr>
              <w:spacing w:after="120" w:line="324" w:lineRule="auto"/>
            </w:pPr>
            <w:r>
              <w:rPr>
                <w:sz w:val="22"/>
              </w:rPr>
              <w:t xml:space="preserve">But watch what just happened inside her. She </w:t>
            </w:r>
            <w:r>
              <w:rPr>
                <w:b/>
                <w:sz w:val="22"/>
              </w:rPr>
              <w:t>perceived</w:t>
            </w:r>
            <w:r>
              <w:rPr>
                <w:sz w:val="22"/>
              </w:rPr>
              <w:t xml:space="preserve"> heat and pain. She </w:t>
            </w:r>
            <w:r>
              <w:rPr>
                <w:b/>
                <w:sz w:val="22"/>
              </w:rPr>
              <w:t>learned</w:t>
            </w:r>
            <w:r>
              <w:rPr>
                <w:sz w:val="22"/>
              </w:rPr>
              <w:t xml:space="preserve"> a pattern: glowing stove means pain. She can now </w:t>
            </w:r>
            <w:r>
              <w:rPr>
                <w:b/>
                <w:sz w:val="22"/>
              </w:rPr>
              <w:t>reason</w:t>
            </w:r>
            <w:r>
              <w:rPr>
                <w:sz w:val="22"/>
              </w:rPr>
              <w:t xml:space="preserve">: “that other glowing thing might hurt too.” And forever after, she will </w:t>
            </w:r>
            <w:r>
              <w:rPr>
                <w:b/>
                <w:sz w:val="22"/>
              </w:rPr>
              <w:t>adapt</w:t>
            </w:r>
            <w:r>
              <w:rPr>
                <w:sz w:val="22"/>
              </w:rPr>
              <w:t xml:space="preserve"> — she'll be careful around stoves.</w:t>
            </w:r>
          </w:p>
          <w:p>
            <w:pPr>
              <w:spacing w:after="40" w:line="324" w:lineRule="auto"/>
            </w:pPr>
            <w:r>
              <w:rPr>
                <w:sz w:val="22"/>
              </w:rPr>
              <w:t>Nobody handed her a rulebook. She turned a single experience into knowledge she can use in brand-new situations. That little loop — that is intelligence in its purest form.</w:t>
            </w:r>
          </w:p>
        </w:tc>
      </w:tr>
    </w:tbl>
    <w:p>
      <w:pPr>
        <w:spacing w:after="160" w:before="0"/>
      </w:pPr>
    </w:p>
    <w:p>
      <w:r>
        <w:rPr>
          <w:b/>
        </w:rPr>
        <w:t>A practical example:</w:t>
      </w:r>
      <w:r>
        <w:t xml:space="preserve"> Think about how you decide what to wear in the morning. You glance out the window (perceive). You notice dark clouds (learn the pattern: clouds often mean rain). You conclude it might rain (reason). You grab a jacket (adapt your behavior). You ran the whole intelligence loop in two seconds without noticing.</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Many people think intelligence means “knowing a lot of facts.” It doesn't.</w:t>
            </w:r>
          </w:p>
          <w:p>
            <w:pPr>
              <w:spacing w:after="120" w:line="324" w:lineRule="auto"/>
            </w:pPr>
            <w:r>
              <w:rPr>
                <w:sz w:val="22"/>
              </w:rPr>
              <w:t>A dictionary contains millions of facts. A phone book holds thousands of names. Neither is intelligent. They just _store_ information — they can't _use_ it, can't handle anything new, can't learn.</w:t>
            </w:r>
          </w:p>
          <w:p>
            <w:pPr>
              <w:spacing w:after="40" w:line="324" w:lineRule="auto"/>
            </w:pPr>
            <w:r>
              <w:rPr>
                <w:sz w:val="22"/>
              </w:rPr>
              <w:t>Intelligence isn't the size of what you know. It's the ability to _use_ what you know, especially when you face a situation you've never seen before.</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 xml:space="preserve">We're spending time on plain old human intelligence for one reason: </w:t>
            </w:r>
            <w:r>
              <w:rPr>
                <w:b/>
                <w:sz w:val="22"/>
              </w:rPr>
              <w:t>artificial intelligence is just this same loop, rebuilt inside a machine.</w:t>
            </w:r>
          </w:p>
          <w:p>
            <w:pPr>
              <w:spacing w:after="40" w:line="324" w:lineRule="auto"/>
            </w:pPr>
            <w:r>
              <w:rPr>
                <w:sz w:val="22"/>
              </w:rPr>
              <w:t>Perceive, learn, reason, adapt. If you understand the target, the rest of this book is simply the story of how engineers learned to recreate that loop in silicon and code. Define the thing first; then build it.</w:t>
            </w:r>
          </w:p>
        </w:tc>
      </w:tr>
    </w:tbl>
    <w:p>
      <w:pPr>
        <w:spacing w:after="160" w:before="0"/>
      </w:pPr>
    </w:p>
    <w:p>
      <w:pPr>
        <w:pStyle w:val="Heading2"/>
      </w:pPr>
      <w:r>
        <w:t>2. So What Makes It “Artificial”?</w:t>
      </w:r>
    </w:p>
    <w:p>
      <w:r>
        <w:t>Now we add one word: _artificial_. And suddenly people get nervous. Let's take the nervousness out of it.</w:t>
      </w:r>
    </w:p>
    <w:p>
      <w:pPr>
        <w:pStyle w:val="Heading3"/>
      </w:pPr>
      <w:r>
        <w:t>The simple explanation</w:t>
      </w:r>
    </w:p>
    <w:p>
      <w:r>
        <w:t>Artificial Intelligence is what we call it when we build machines that can do things which normally need human intelligence — like understanding language, recognizing a face, making a decision, or learning from experience.</w:t>
      </w:r>
    </w:p>
    <w:p>
      <w:r>
        <w:t xml:space="preserve">“Artificial” here doesn't mean “fake” or “lesser.” It simply means </w:t>
      </w:r>
      <w:r>
        <w:rPr>
          <w:b/>
        </w:rPr>
        <w:t>human-made</w:t>
      </w:r>
      <w:r>
        <w:t>. Built by people, on purpose, out of chips and code — instead of grown in biology, out of cells and brains.</w:t>
      </w:r>
    </w:p>
    <w:p>
      <w:pPr>
        <w:pStyle w:val="Heading3"/>
      </w:pPr>
      <w:r>
        <w:t>The technical explanation</w:t>
      </w:r>
    </w:p>
    <w:p>
      <w:r>
        <w:t>Artificial Intelligence is a field of computer science focused on creating systems that perform tasks that normally require human intelligence. More and more, it specifically means systems that _improve their performance from data and experience_ rather than only from instructions a human typed in by hand. The “intelligence” shows up in what the system can _do_ — its behavior — not in any inner life or feeling.</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Think about artificial light.</w:t>
            </w:r>
          </w:p>
          <w:p>
            <w:pPr>
              <w:spacing w:after="120" w:line="324" w:lineRule="auto"/>
            </w:pPr>
            <w:r>
              <w:rPr>
                <w:sz w:val="22"/>
              </w:rPr>
              <w:t>A candle is not the sun. A light bulb is not the sun. They work in a completely different way — no nuclear fusion, no 93-million-mile journey through space. And yet they do the sun's _job_: they push back the darkness and let you see.</w:t>
            </w:r>
          </w:p>
          <w:p>
            <w:pPr>
              <w:spacing w:after="40" w:line="324" w:lineRule="auto"/>
            </w:pPr>
            <w:r>
              <w:rPr>
                <w:sz w:val="22"/>
              </w:rPr>
              <w:t>Artificial intelligence is the same. An AI is not a human brain. It works in a totally different way. But it does some of the brain's _jobs_ — recognizing, deciding, conversing — by different means. Artificial light. Artificial intelligence. Same idea, different century.</w:t>
            </w:r>
          </w:p>
        </w:tc>
      </w:tr>
    </w:tbl>
    <w:p>
      <w:pPr>
        <w:spacing w:after="160" w:before="0"/>
      </w:pPr>
    </w:p>
    <w:p>
      <w:r>
        <w:rPr>
          <w:b/>
        </w:rPr>
        <w:t>A practical example:</w:t>
      </w:r>
      <w:r>
        <w:t xml:space="preserve"> When your phone unlocks by looking at your face, it is doing a deeply _human_ task — recognizing a specific person — by completely _non-human_ means: measuring distances between points on your face and comparing them to a stored pattern. Human job. Machine method. That's AI in a sentence.</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 xml:space="preserve">This is the big one, so read it twice. </w:t>
            </w:r>
            <w:r>
              <w:rPr>
                <w:b/>
                <w:sz w:val="22"/>
              </w:rPr>
              <w:t>Today's AI is not alive, not conscious, and not a robot with feelings.</w:t>
            </w:r>
          </w:p>
          <w:p>
            <w:pPr>
              <w:spacing w:after="120" w:line="324" w:lineRule="auto"/>
            </w:pPr>
            <w:r>
              <w:rPr>
                <w:sz w:val="22"/>
              </w:rPr>
              <w:t>It does not “want” things. It is not plotting. It has no understanding the way you understand, no inner experience, no self. When a chatbot says “I'm happy to help,” it feels nothing — it has produced the words that statistically fit the situation. Underneath, it is mathematics running on chips, extremely fast.</w:t>
            </w:r>
          </w:p>
          <w:p>
            <w:pPr>
              <w:spacing w:after="40" w:line="324" w:lineRule="auto"/>
            </w:pPr>
            <w:r>
              <w:rPr>
                <w:sz w:val="22"/>
              </w:rPr>
              <w:t>The intelligence is real in the _behavior_. But there is nobody home inside. Hold on to this. It is the antidote to both the hype and the fear.</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This honest framing is your superpower. Once you see AI as “a human-made system that does brain-jobs by math, with nobody home inside,” two things become impossible: blind worship and blind panic.</w:t>
            </w:r>
          </w:p>
          <w:p>
            <w:pPr>
              <w:spacing w:after="40" w:line="324" w:lineRule="auto"/>
            </w:pPr>
            <w:r>
              <w:rPr>
                <w:sz w:val="22"/>
              </w:rPr>
              <w:t>You'll be able to read a scary headline and ask the right question — “What is the system actually _doing_ here?” — instead of imagining a conscious machine. That single mental habit will put you ahead of most people talking about AI today.</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0F2F5"/>
            <w:tcBorders>
              <w:left w:sz="12" w:val="dashed" w:color="8A94A6"/>
              <w:top w:sz="12" w:val="dashed" w:color="8A94A6"/>
              <w:right w:sz="12" w:val="dashed" w:color="8A94A6"/>
              <w:bottom w:sz="12" w:val="dashed" w:color="8A94A6"/>
            </w:tcBorders>
          </w:tcPr>
          <w:p>
            <w:pPr>
              <w:spacing w:after="60" w:before="40"/>
            </w:pPr>
            <w:r>
              <w:rPr>
                <w:rFonts w:ascii="Segoe UI Semibold" w:hAnsi="Segoe UI Semibold"/>
                <w:b/>
                <w:color w:val="8A94A6"/>
                <w:sz w:val="19"/>
              </w:rPr>
              <w:t>📊  DIAGRAM NEEDED</w:t>
            </w:r>
          </w:p>
          <w:p>
            <w:pPr>
              <w:spacing w:after="120" w:line="324" w:lineRule="auto"/>
            </w:pPr>
            <w:r>
              <w:rPr>
                <w:b/>
                <w:sz w:val="22"/>
              </w:rPr>
              <w:t>Title:</w:t>
            </w:r>
            <w:r>
              <w:rPr>
                <w:sz w:val="22"/>
              </w:rPr>
              <w:t xml:space="preserve"> “Human vs. Artificial Intelligence — Same Jobs, Different Machinery.”</w:t>
            </w:r>
          </w:p>
          <w:p>
            <w:pPr>
              <w:spacing w:after="40" w:line="324" w:lineRule="auto"/>
            </w:pPr>
            <w:r>
              <w:rPr>
                <w:sz w:val="22"/>
              </w:rPr>
              <w:t>Two side-by-side columns. Left column “Human Intelligence” with icons: brain, made of cells, learns from lived experience, has consciousness/feelings. Right column “Artificial Intelligence” with icons: computer chip, made of code + math, learns from data, has NO consciousness (show a small crossed-out heart). In the middle, an overlapping band labeled “Shared JOBS” listing: recognize, understand language, decide, predict, create. The takeaway caption: “They share the jobs, not the machinery.”</w:t>
            </w:r>
          </w:p>
        </w:tc>
      </w:tr>
    </w:tbl>
    <w:p>
      <w:pPr>
        <w:spacing w:after="160" w:before="0"/>
      </w:pPr>
    </w:p>
    <w:p>
      <w:pPr>
        <w:pStyle w:val="Heading2"/>
      </w:pPr>
      <w:r>
        <w:t>3. The Most Important Idea in This Book: Rules vs. Learning</w:t>
      </w:r>
    </w:p>
    <w:p>
      <w:r>
        <w:t>If you remember only one thing from this entire chapter, make it this. This is the idea that separates _ordinary software_ from _artificial intelligence_. Everything we build later stands on this.</w:t>
      </w:r>
    </w:p>
    <w:p>
      <w:r>
        <w:t>There are two very different ways to make a computer do something “smart.”</w:t>
      </w:r>
    </w:p>
    <w:p>
      <w:pPr>
        <w:pStyle w:val="Heading3"/>
      </w:pPr>
      <w:r>
        <w:t>Way One: Tell it every rule (traditional programming)</w:t>
      </w:r>
    </w:p>
    <w:p>
      <w:r>
        <w:t>For about seventy years, this is how almost all software worked. A human programmer thinks through a problem, works out the rules, and types them in, step by step. The computer just follows orders, exactly, blindly, forever.</w:t>
      </w:r>
    </w:p>
    <w:p>
      <w:r>
        <w:t>Want a program to catch spam email? In the old way, you'd write rules by hand: “If the email says _free money_, mark it as spam. If it says _you've won a prize_, mark it as spam.” And so on, rule after rule after rule.</w:t>
      </w:r>
    </w:p>
    <w:p>
      <w:r>
        <w:t>This works — until it doesn't. The spammers simply write “fr³e m0ney” instead, and your rules are blind to it. You'd have to chase them forever, writing new rules by hand. Exhausting, and always one step behind.</w:t>
      </w:r>
    </w:p>
    <w:p>
      <w:pPr>
        <w:pStyle w:val="Heading3"/>
      </w:pPr>
      <w:r>
        <w:t>Way Two: Show it examples and let it find the rules itself (machine learning)</w:t>
      </w:r>
    </w:p>
    <w:p>
      <w:r>
        <w:t>Here's the flip. Instead of writing the rules yourself, you show the computer a huge pile of examples and let it figure out the rules on its own.</w:t>
      </w:r>
    </w:p>
    <w:p>
      <w:r>
        <w:t>For the spam filter, you'd hand the computer 100,000 emails that people already marked as “spam,” and 100,000 marked “not spam.” You don't tell it _what_ makes something spam. You just say: “Here are the examples. Find the patterns yourself.” And it does. It discovers subtle signals a human would never think to write down — and when the spammers change their tricks, you just feed it new examples, and it _re-learns_. It keeps up on its own.</w:t>
      </w:r>
    </w:p>
    <w:p>
      <w:r>
        <w:rPr>
          <w:b/>
        </w:rPr>
        <w:t>That second way — learning the rules from examples — is the heart of modern AI.</w:t>
      </w:r>
      <w:r>
        <w:t xml:space="preserve"> It even has a name you'll come to know well: _machine learning_. (That's the whole next chapter, so we'll leave the details there. For now, just feel the difference.)</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Imagine teaching a three-year-old what a dog is.</w:t>
            </w:r>
          </w:p>
          <w:p>
            <w:pPr>
              <w:spacing w:after="120" w:line="324" w:lineRule="auto"/>
            </w:pPr>
            <w:r>
              <w:rPr>
                <w:sz w:val="22"/>
              </w:rPr>
              <w:t>You do NOT sit them down and recite a rulebook: “A dog has four legs, fur, a tail, and a wet nose.” If you did, the child would point at a cat — four legs, fur, tail, wet nose — and proudly shout “Dog!” Your rules betrayed you.</w:t>
            </w:r>
          </w:p>
          <w:p>
            <w:pPr>
              <w:spacing w:after="120" w:line="324" w:lineRule="auto"/>
            </w:pPr>
            <w:r>
              <w:rPr>
                <w:sz w:val="22"/>
              </w:rPr>
              <w:t>So what do real parents do? They just point. “Look, a dog.” “There's a dog.” “That's a big dog!” Dozens of examples, no rulebook. And then one magical day, the child sees a breed they've never seen before — and instantly knows it's a dog. They learned the pattern from examples, not from rules.</w:t>
            </w:r>
          </w:p>
          <w:p>
            <w:pPr>
              <w:spacing w:after="40" w:line="324" w:lineRule="auto"/>
            </w:pPr>
            <w:r>
              <w:rPr>
                <w:sz w:val="22"/>
              </w:rPr>
              <w:t>That is _exactly_ how modern AI learns. Examples in. Pattern out. No rulebook required.</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AF1F8"/>
            <w:tcBorders>
              <w:left w:sz="28" w:val="single" w:color="1F3A5F"/>
            </w:tcBorders>
          </w:tcPr>
          <w:p>
            <w:pPr>
              <w:spacing w:after="60" w:before="40"/>
            </w:pPr>
            <w:r>
              <w:rPr>
                <w:rFonts w:ascii="Segoe UI Semibold" w:hAnsi="Segoe UI Semibold"/>
                <w:b/>
                <w:color w:val="1F3A5F"/>
                <w:sz w:val="19"/>
              </w:rPr>
              <w:t>💡  KEY IDEA</w:t>
            </w:r>
          </w:p>
          <w:p>
            <w:pPr>
              <w:spacing w:after="120" w:line="324" w:lineRule="auto"/>
            </w:pPr>
            <w:r>
              <w:rPr>
                <w:sz w:val="22"/>
              </w:rPr>
              <w:t>Here is the whole idea in two short lines — worth memorizing:</w:t>
            </w:r>
          </w:p>
          <w:p>
            <w:pPr>
              <w:spacing w:after="120" w:line="324" w:lineRule="auto"/>
            </w:pPr>
            <w:r>
              <w:rPr>
                <w:b/>
                <w:sz w:val="22"/>
              </w:rPr>
              <w:t>Traditional software:</w:t>
            </w:r>
            <w:r>
              <w:rPr>
                <w:sz w:val="22"/>
              </w:rPr>
              <w:t xml:space="preserve"> Rules + Data → Answers. (A human writes the rules.)</w:t>
            </w:r>
          </w:p>
          <w:p>
            <w:pPr>
              <w:spacing w:after="120" w:line="324" w:lineRule="auto"/>
            </w:pPr>
            <w:r>
              <w:rPr>
                <w:b/>
                <w:sz w:val="22"/>
              </w:rPr>
              <w:t>Machine learning (AI):</w:t>
            </w:r>
            <w:r>
              <w:rPr>
                <w:sz w:val="22"/>
              </w:rPr>
              <w:t xml:space="preserve"> Data + Answers → Rules. (The machine discovers the rules.)</w:t>
            </w:r>
          </w:p>
          <w:p>
            <w:pPr>
              <w:spacing w:after="40" w:line="324" w:lineRule="auto"/>
            </w:pPr>
            <w:r>
              <w:rPr>
                <w:sz w:val="22"/>
              </w:rPr>
              <w:t>Look closely — the arrow flips. In old software, humans bring the rules and the computer produces answers. In AI, humans bring the answers (the examples), and the computer produces the rules. That flip is the entire revolution.</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A lot of people imagine that somewhere, a programmer sat down and typed out every answer a tool like ChatGPT gives — as if there's a giant hidden script.</w:t>
            </w:r>
          </w:p>
          <w:p>
            <w:pPr>
              <w:spacing w:after="120" w:line="324" w:lineRule="auto"/>
            </w:pPr>
            <w:r>
              <w:rPr>
                <w:sz w:val="22"/>
              </w:rPr>
              <w:t>There isn't. No human wrote those responses. Engineers built a system and let it learn the patterns of language from an enormous amount of text. The result is so complex that even its own creators cannot predict exactly what it will say to a brand-new question.</w:t>
            </w:r>
          </w:p>
          <w:p>
            <w:pPr>
              <w:spacing w:after="40" w:line="324" w:lineRule="auto"/>
            </w:pPr>
            <w:r>
              <w:rPr>
                <w:sz w:val="22"/>
              </w:rPr>
              <w:t>Modern AI is grown from examples, not hand-typed line by line. That's why it can surprise us — and why it sometimes gets things confidently wrong.</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This is the dividing line of the whole field. A calculator follows rules — it is _not_ AI. A pocket thermostat follows rules — not AI. But a system that learned to recognize your voice from millions of voice samples? _That_ is AI.</w:t>
            </w:r>
          </w:p>
          <w:p>
            <w:pPr>
              <w:spacing w:after="40" w:line="324" w:lineRule="auto"/>
            </w:pPr>
            <w:r>
              <w:rPr>
                <w:sz w:val="22"/>
              </w:rPr>
              <w:t xml:space="preserve">Every advanced topic later in this book — neural networks, deep learning, generative AI, the technology behind ChatGPT — is just a more powerful version of this one move: </w:t>
            </w:r>
            <w:r>
              <w:rPr>
                <w:b/>
                <w:sz w:val="22"/>
              </w:rPr>
              <w:t>learning patterns from examples instead of following hand-written rules.</w:t>
            </w:r>
            <w:r>
              <w:rPr>
                <w:sz w:val="22"/>
              </w:rPr>
              <w:t xml:space="preserve"> Plant this flag firmly. We will return to it again and again.</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0F2F5"/>
            <w:tcBorders>
              <w:left w:sz="12" w:val="dashed" w:color="8A94A6"/>
              <w:top w:sz="12" w:val="dashed" w:color="8A94A6"/>
              <w:right w:sz="12" w:val="dashed" w:color="8A94A6"/>
              <w:bottom w:sz="12" w:val="dashed" w:color="8A94A6"/>
            </w:tcBorders>
          </w:tcPr>
          <w:p>
            <w:pPr>
              <w:spacing w:after="60" w:before="40"/>
            </w:pPr>
            <w:r>
              <w:rPr>
                <w:rFonts w:ascii="Segoe UI Semibold" w:hAnsi="Segoe UI Semibold"/>
                <w:b/>
                <w:color w:val="8A94A6"/>
                <w:sz w:val="19"/>
              </w:rPr>
              <w:t>📊  DIAGRAM NEEDED</w:t>
            </w:r>
          </w:p>
          <w:p>
            <w:pPr>
              <w:spacing w:after="120" w:line="324" w:lineRule="auto"/>
            </w:pPr>
            <w:r>
              <w:rPr>
                <w:b/>
                <w:sz w:val="22"/>
              </w:rPr>
              <w:t>Title:</w:t>
            </w:r>
            <w:r>
              <w:rPr>
                <w:sz w:val="22"/>
              </w:rPr>
              <w:t xml:space="preserve"> “The Flip That Created Modern AI.”</w:t>
            </w:r>
          </w:p>
          <w:p>
            <w:pPr>
              <w:spacing w:after="40" w:line="324" w:lineRule="auto"/>
            </w:pPr>
            <w:r>
              <w:rPr>
                <w:sz w:val="22"/>
              </w:rPr>
              <w:t>Two stacked flow diagrams. TOP, labeled “Traditional Programming”: three boxes left-to-right — [Rules] + [Data] → (Computer) → [Answers]. BOTTOM, labeled “Machine Learning”: [Data] + [Answers] → (Computer) → [Rules / ‘the model’]. Use a bright highlight color on the word that moved — ‘Rules’ starts as an INPUT on top and becomes an OUTPUT on the bottom. Add a big curved arrow between the two diagrams labeled “the arrow flips.”</w:t>
            </w:r>
          </w:p>
        </w:tc>
      </w:tr>
    </w:tbl>
    <w:p>
      <w:pPr>
        <w:spacing w:after="160" w:before="0"/>
      </w:pPr>
    </w:p>
    <w:p>
      <w:pPr>
        <w:pStyle w:val="Heading2"/>
      </w:pPr>
      <w:r>
        <w:t>4. Why Now? A Two-Minute History of AI</w:t>
      </w:r>
    </w:p>
    <w:p>
      <w:r>
        <w:t>People often think AI was invented in 2022, the year ChatGPT took over the news. Not even close. The dream is over seventy years old. Knowing the short version helps you understand why AI suddenly feels like it's everywhere.</w:t>
      </w:r>
    </w:p>
    <w:p>
      <w:r>
        <w:t xml:space="preserve">Back in </w:t>
      </w:r>
      <w:r>
        <w:rPr>
          <w:b/>
        </w:rPr>
        <w:t>1950</w:t>
      </w:r>
      <w:r>
        <w:t>, a brilliant mathematician named Alan Turing asked a question that still echoes today: “Can machines think?” He proposed a simple test — if you chat with a machine and can't tell it apart from a human, does it matter whether it “really” thinks?</w:t>
      </w:r>
    </w:p>
    <w:p>
      <w:r>
        <w:t xml:space="preserve">In </w:t>
      </w:r>
      <w:r>
        <w:rPr>
          <w:b/>
        </w:rPr>
        <w:t>1956</w:t>
      </w:r>
      <w:r>
        <w:t>, a small group of scientists gathered for a summer workshop and gave the dream its name: _artificial intelligence_. They were wildly optimistic. They figured human-level machines were maybe twenty years away.</w:t>
      </w:r>
    </w:p>
    <w:p>
      <w:r>
        <w:t xml:space="preserve">They were wrong — by a lot. For the next fifty years, AI rose and crashed in waves. Bursts of excitement, big promises, then disappointment when the machines couldn't deliver. Researchers even have a name for the cold stretches when the money and interest dried up: </w:t>
      </w:r>
      <w:r>
        <w:rPr>
          <w:b/>
        </w:rPr>
        <w:t>“AI winters.”</w:t>
      </w:r>
    </w:p>
    <w:p>
      <w:r>
        <w:t>So what changed? Why did AI suddenly _work_ in the last decade or so? Three things finally came together at the same time — think of them as three kinds of fuel:</w:t>
      </w:r>
    </w:p>
    <w:p>
      <w:pPr>
        <w:pStyle w:val="ListNumber"/>
        <w:spacing w:after="80"/>
      </w:pPr>
      <w:r>
        <w:rPr>
          <w:b/>
        </w:rPr>
        <w:t>Data — the fuel.</w:t>
      </w:r>
      <w:r>
        <w:t xml:space="preserve"> The internet, smartphones, and cameras created an ocean of examples: billions of photos, posts, and documents. Remember, modern AI learns from examples. Suddenly there were more examples than ever before in history.</w:t>
      </w:r>
    </w:p>
    <w:p>
      <w:pPr>
        <w:pStyle w:val="ListNumber"/>
        <w:spacing w:after="80"/>
      </w:pPr>
      <w:r>
        <w:rPr>
          <w:b/>
        </w:rPr>
        <w:t>Computing power — the engine.</w:t>
      </w:r>
      <w:r>
        <w:t xml:space="preserve"> Special chips (originally built to draw video-game graphics, called GPUs) turned out to be perfect for the math AI needs. Machines could finally crunch all that data fast enough.</w:t>
      </w:r>
    </w:p>
    <w:p>
      <w:pPr>
        <w:pStyle w:val="ListNumber"/>
        <w:spacing w:after="80"/>
      </w:pPr>
      <w:r>
        <w:rPr>
          <w:b/>
        </w:rPr>
        <w:t>Better methods — the design.</w:t>
      </w:r>
      <w:r>
        <w:t xml:space="preserve"> Researchers discovered far smarter ways to help machines learn from all that data, a family of techniques we now call _deep learning_ (much more on that later).</w:t>
      </w:r>
    </w:p>
    <w:p>
      <w:r>
        <w:t xml:space="preserve">Fuel, engine, and design — all arriving together. Around </w:t>
      </w:r>
      <w:r>
        <w:rPr>
          <w:b/>
        </w:rPr>
        <w:t>2012</w:t>
      </w:r>
      <w:r>
        <w:t xml:space="preserve">, an AI shocked the world by recognizing objects in photos better than ever before. In </w:t>
      </w:r>
      <w:r>
        <w:rPr>
          <w:b/>
        </w:rPr>
        <w:t>2016</w:t>
      </w:r>
      <w:r>
        <w:t xml:space="preserve">, an AI beat the world champion at Go, a board game so complex experts thought machines were decades away from winning. And in </w:t>
      </w:r>
      <w:r>
        <w:rPr>
          <w:b/>
        </w:rPr>
        <w:t>2022</w:t>
      </w:r>
      <w:r>
        <w:t>, AI that could write and chat landed in the hands of ordinary people, and the world hasn't been the same since.</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“AI is brand new.” It isn't. The ideas are older than the moon landing.</w:t>
            </w:r>
          </w:p>
          <w:p>
            <w:pPr>
              <w:spacing w:after="40" w:line="324" w:lineRule="auto"/>
            </w:pPr>
            <w:r>
              <w:rPr>
                <w:sz w:val="22"/>
              </w:rPr>
              <w:t>What's new is that AI finally _works_ — reliably, at scale, in your pocket. The seventy-year-old dream didn't suddenly appear; it suddenly came true, because the data, the chips, and the methods all showed up to the same party at the same time.</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Understanding “why now” explains the gold-rush energy around you — the headlines, the investment, the job changes, the sense that something big is happening.</w:t>
            </w:r>
          </w:p>
          <w:p>
            <w:pPr>
              <w:spacing w:after="40" w:line="324" w:lineRule="auto"/>
            </w:pPr>
            <w:r>
              <w:rPr>
                <w:sz w:val="22"/>
              </w:rPr>
              <w:t>It's not a fad and it's not magic. It's a seventy-year-old idea that finally found its fuel. Knowing that helps you make calm, smart decisions while everyone else is either panicking or hyping.</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0F2F5"/>
            <w:tcBorders>
              <w:left w:sz="12" w:val="dashed" w:color="8A94A6"/>
              <w:top w:sz="12" w:val="dashed" w:color="8A94A6"/>
              <w:right w:sz="12" w:val="dashed" w:color="8A94A6"/>
              <w:bottom w:sz="12" w:val="dashed" w:color="8A94A6"/>
            </w:tcBorders>
          </w:tcPr>
          <w:p>
            <w:pPr>
              <w:spacing w:after="60" w:before="40"/>
            </w:pPr>
            <w:r>
              <w:rPr>
                <w:rFonts w:ascii="Segoe UI Semibold" w:hAnsi="Segoe UI Semibold"/>
                <w:b/>
                <w:color w:val="8A94A6"/>
                <w:sz w:val="19"/>
              </w:rPr>
              <w:t>📊  DIAGRAM NEEDED</w:t>
            </w:r>
          </w:p>
          <w:p>
            <w:pPr>
              <w:spacing w:after="120" w:line="324" w:lineRule="auto"/>
            </w:pPr>
            <w:r>
              <w:rPr>
                <w:b/>
                <w:sz w:val="22"/>
              </w:rPr>
              <w:t>Title:</w:t>
            </w:r>
            <w:r>
              <w:rPr>
                <w:sz w:val="22"/>
              </w:rPr>
              <w:t xml:space="preserve"> “The Long Road to Overnight Success.”</w:t>
            </w:r>
          </w:p>
          <w:p>
            <w:pPr>
              <w:spacing w:after="40" w:line="324" w:lineRule="auto"/>
            </w:pPr>
            <w:r>
              <w:rPr>
                <w:sz w:val="22"/>
              </w:rPr>
              <w:t>A horizontal timeline ribbon from 1950 to today. Mark milestones: 1950 (Turing ‘Can machines think?’), 1956 (the name ‘AI’ is born), a wavy stretch labeled ‘AI Winters’ with a downward dip, 2012 (image breakthrough), 2016 (AI wins at Go), 2022 (AI chat goes mainstream). Above the 2012 point, draw three arrows converging — labeled ‘Data,’ ‘Computing Power,’ and ‘Better Methods’ — merging into a burst that lifts the line sharply upward. Caption: ‘Seventy years to become an overnight success.’</w:t>
            </w:r>
          </w:p>
        </w:tc>
      </w:tr>
    </w:tbl>
    <w:p>
      <w:pPr>
        <w:spacing w:after="160" w:before="0"/>
      </w:pPr>
    </w:p>
    <w:p>
      <w:pPr>
        <w:pStyle w:val="Heading2"/>
      </w:pPr>
      <w:r>
        <w:t>5. The Three Sizes of AI: Narrow, General, and Super</w:t>
      </w:r>
    </w:p>
    <w:p>
      <w:r>
        <w:t>When people argue about AI — “Will it take over? Is it almost human?” — they're usually mixing up three very different things. Let's separate them cleanly. Think of them as three sizes of ambition.</w:t>
      </w:r>
    </w:p>
    <w:p>
      <w:pPr>
        <w:pStyle w:val="Heading3"/>
      </w:pPr>
      <w:r>
        <w:t>Narrow AI — brilliant at one thing</w:t>
      </w:r>
    </w:p>
    <w:p>
      <w:r>
        <w:t xml:space="preserve">Narrow AI is an AI that is very good at _one specific task_, and useless at everything else. And here's the headline you must not miss: </w:t>
      </w:r>
      <w:r>
        <w:rPr>
          <w:b/>
        </w:rPr>
        <w:t>every single AI that exists today, without exception, is narrow AI.</w:t>
      </w:r>
    </w:p>
    <w:p>
      <w:r>
        <w:t>The AI that recommends your movies can't drive a car. The AI that plays world-champion chess can't fold your laundry or hold a conversation. The chatbot that writes a poem for you can't taste soup or ride a bike. Each one lives in its own narrow lane. Impressive in that lane. Helpless outside it.</w:t>
      </w:r>
    </w:p>
    <w:p>
      <w:pPr>
        <w:pStyle w:val="Heading3"/>
      </w:pPr>
      <w:r>
        <w:t>General AI (AGI) — flexible like a human</w:t>
      </w:r>
    </w:p>
    <w:p>
      <w:r>
        <w:t xml:space="preserve">General AI, often shortened to </w:t>
      </w:r>
      <w:r>
        <w:rPr>
          <w:b/>
        </w:rPr>
        <w:t>AGI</w:t>
      </w:r>
      <w:r>
        <w:t xml:space="preserve">, would be an AI as flexible and well-rounded as a person — able to learn _any_ task, move from cooking to accounting to comforting a friend, just as a human can. It does </w:t>
      </w:r>
      <w:r>
        <w:rPr>
          <w:b/>
        </w:rPr>
        <w:t>not exist today.</w:t>
      </w:r>
      <w:r>
        <w:t xml:space="preserve"> It may be years away, decades away, or perhaps never. Experts genuinely disagree. We'll treat AGI as the advanced, far-off topic it is and not dwell on it here.</w:t>
      </w:r>
    </w:p>
    <w:p>
      <w:pPr>
        <w:pStyle w:val="Heading3"/>
      </w:pPr>
      <w:r>
        <w:t>Super AI (ASI) — beyond us</w:t>
      </w:r>
    </w:p>
    <w:p>
      <w:r>
        <w:t xml:space="preserve">Super AI, or </w:t>
      </w:r>
      <w:r>
        <w:rPr>
          <w:b/>
        </w:rPr>
        <w:t>ASI</w:t>
      </w:r>
      <w:r>
        <w:t>, is the science-fiction tier: a hypothetical intelligence beyond the best humans at _everything_ — science, strategy, creativity, all of it. This is pure speculation. Nobody has built anything close. We mention it only so you recognize the term when a movie or headline throws it around.</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Picture three people.</w:t>
            </w:r>
          </w:p>
          <w:p>
            <w:pPr>
              <w:spacing w:after="120" w:line="324" w:lineRule="auto"/>
            </w:pPr>
            <w:r>
              <w:rPr>
                <w:b/>
                <w:sz w:val="22"/>
              </w:rPr>
              <w:t>Narrow AI</w:t>
            </w:r>
            <w:r>
              <w:rPr>
                <w:sz w:val="22"/>
              </w:rPr>
              <w:t xml:space="preserve"> is the world's greatest sushi chef — who can ONLY make sushi. Hand them a wrench or a violin and they're lost. Astonishing in one tiny domain, helpless outside it.</w:t>
            </w:r>
          </w:p>
          <w:p>
            <w:pPr>
              <w:spacing w:after="120" w:line="324" w:lineRule="auto"/>
            </w:pPr>
            <w:r>
              <w:rPr>
                <w:b/>
                <w:sz w:val="22"/>
              </w:rPr>
              <w:t>General AI</w:t>
            </w:r>
            <w:r>
              <w:rPr>
                <w:sz w:val="22"/>
              </w:rPr>
              <w:t xml:space="preserve"> is a capable adult — not the best at any one thing, but able to cook, drive, learn a new job, comfort a friend, and figure out problems they've never seen.</w:t>
            </w:r>
          </w:p>
          <w:p>
            <w:pPr>
              <w:spacing w:after="120" w:line="324" w:lineRule="auto"/>
            </w:pPr>
            <w:r>
              <w:rPr>
                <w:b/>
                <w:sz w:val="22"/>
              </w:rPr>
              <w:t>Super AI</w:t>
            </w:r>
            <w:r>
              <w:rPr>
                <w:sz w:val="22"/>
              </w:rPr>
              <w:t xml:space="preserve"> is something humanity has never met — a mind that outclasses every expert at once. We have no real example, because none exists.</w:t>
            </w:r>
          </w:p>
          <w:p>
            <w:pPr>
              <w:spacing w:after="40" w:line="324" w:lineRule="auto"/>
            </w:pPr>
            <w:r>
              <w:rPr>
                <w:sz w:val="22"/>
              </w:rPr>
              <w:t>Today, we have armies of narrow specialists. We do not have the general adult. And we have certainly never met the third thing.</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The most common myth of all: “The AI I'm using is _almost human_ and about to wake up.”</w:t>
            </w:r>
          </w:p>
          <w:p>
            <w:pPr>
              <w:spacing w:after="120" w:line="324" w:lineRule="auto"/>
            </w:pPr>
            <w:r>
              <w:rPr>
                <w:sz w:val="22"/>
              </w:rPr>
              <w:t>When a chatbot writes a moving poem, it _feels_ general — like there's a mind in there. But it's still narrow. It does one thing — produce fluent language — superbly. It can't step outside that to truly learn a body of new skills the way you can, and it isn't on the verge of consciousness.</w:t>
            </w:r>
          </w:p>
          <w:p>
            <w:pPr>
              <w:spacing w:after="40" w:line="324" w:lineRule="auto"/>
            </w:pPr>
            <w:r>
              <w:rPr>
                <w:sz w:val="22"/>
              </w:rPr>
              <w:t>Brilliant narrow ability looks like general intelligence from the outside. Don't be fooled. That gap is one of the most important truths in the whole field.</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This three-way split is your filter for every AI headline you'll ever read. “New AI writes code!” — that's narrow AI, real and useful, here today. “AI will become superintelligent and rule us!” — that's the speculative far end, worth discussing thoughtfully but not confusing with today's reality.</w:t>
            </w:r>
          </w:p>
          <w:p>
            <w:pPr>
              <w:spacing w:after="40" w:line="324" w:lineRule="auto"/>
            </w:pPr>
            <w:r>
              <w:rPr>
                <w:sz w:val="22"/>
              </w:rPr>
              <w:t>Keep the three sizes straight, and you'll never again mistake a clever tool for a conscious being — or dismiss a genuine breakthrough as just hype.</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0F2F5"/>
            <w:tcBorders>
              <w:left w:sz="12" w:val="dashed" w:color="8A94A6"/>
              <w:top w:sz="12" w:val="dashed" w:color="8A94A6"/>
              <w:right w:sz="12" w:val="dashed" w:color="8A94A6"/>
              <w:bottom w:sz="12" w:val="dashed" w:color="8A94A6"/>
            </w:tcBorders>
          </w:tcPr>
          <w:p>
            <w:pPr>
              <w:spacing w:after="60" w:before="40"/>
            </w:pPr>
            <w:r>
              <w:rPr>
                <w:rFonts w:ascii="Segoe UI Semibold" w:hAnsi="Segoe UI Semibold"/>
                <w:b/>
                <w:color w:val="8A94A6"/>
                <w:sz w:val="19"/>
              </w:rPr>
              <w:t>📊  DIAGRAM NEEDED</w:t>
            </w:r>
          </w:p>
          <w:p>
            <w:pPr>
              <w:spacing w:after="120" w:line="324" w:lineRule="auto"/>
            </w:pPr>
            <w:r>
              <w:rPr>
                <w:b/>
                <w:sz w:val="22"/>
              </w:rPr>
              <w:t>Title:</w:t>
            </w:r>
            <w:r>
              <w:rPr>
                <w:sz w:val="22"/>
              </w:rPr>
              <w:t xml:space="preserve"> “Three Sizes of AI.”</w:t>
            </w:r>
          </w:p>
          <w:p>
            <w:pPr>
              <w:spacing w:after="40" w:line="324" w:lineRule="auto"/>
            </w:pPr>
            <w:r>
              <w:rPr>
                <w:sz w:val="22"/>
              </w:rPr>
              <w:t>Three ascending steps or tiers, left to right. Step 1, solid and brightly colored: ‘Narrow AI (ANI) — one task only,’ with a green badge reading ‘WE ARE HERE — all AI today.’ Step 2, drawn with a dotted/translucent outline: ‘General AI (AGI) — flexible like a human,’ badge ‘Does not exist yet.’ Step 3, very faint/ghosted: ‘Super AI (ASI) — beyond all humans,’ badge ‘Hypothetical.’ The fading visual style should make clear that reality is solid at step 1 and turns to speculation by step 3.</w:t>
            </w:r>
          </w:p>
        </w:tc>
      </w:tr>
    </w:tbl>
    <w:p>
      <w:pPr>
        <w:spacing w:after="160" w:before="0"/>
      </w:pPr>
    </w:p>
    <w:p>
      <w:pPr>
        <w:pStyle w:val="Heading2"/>
      </w:pPr>
      <w:r>
        <w:t>6. Augmented Intelligence: AI as Your Co-Pilot, Not Your Replacement</w:t>
      </w:r>
    </w:p>
    <w:p>
      <w:r>
        <w:t xml:space="preserve">Here's a question that keeps people up at night: “Will AI replace me?” It's a fair fear. But there's a different, healthier way to think about working with AI — and it even has its own name: </w:t>
      </w:r>
      <w:r>
        <w:rPr>
          <w:b/>
        </w:rPr>
        <w:t>augmented intelligence.</w:t>
      </w:r>
    </w:p>
    <w:p>
      <w:pPr>
        <w:pStyle w:val="Heading3"/>
      </w:pPr>
      <w:r>
        <w:t>The simple explanation</w:t>
      </w:r>
    </w:p>
    <w:p>
      <w:r>
        <w:t>Augmented intelligence is the idea that AI's best job is to _help humans be better_, not to replace them. Same technology, different mindset. Instead of “machine instead of human,” it's “human _plus_ machine, stronger together.”</w:t>
      </w:r>
    </w:p>
    <w:p>
      <w:r>
        <w:t>The word _augment_ just means “to make bigger or better.” Augmented intelligence makes _your_ intelligence bigger. It's a co-pilot, not a replacement pilot.</w:t>
      </w:r>
    </w:p>
    <w:p>
      <w:pPr>
        <w:pStyle w:val="Heading3"/>
      </w:pPr>
      <w:r>
        <w:t>The technical explanation</w:t>
      </w:r>
    </w:p>
    <w:p>
      <w:r>
        <w:t>Augmented intelligence describes systems designed to keep a human “in the loop.” The AI handles what machines are great at — scale, speed, and spotting patterns in mountains of data. The human handles what people are great at — judgment, ethics, context, creativity, and being accountable for the final call. Neither runs the show alone.</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A calculator never replaced accountants. It made them faster and freed them to focus on the things only a human can do — advising clients, spotting fraud, making judgment calls.</w:t>
            </w:r>
          </w:p>
          <w:p>
            <w:pPr>
              <w:spacing w:after="120" w:line="324" w:lineRule="auto"/>
            </w:pPr>
            <w:r>
              <w:rPr>
                <w:sz w:val="22"/>
              </w:rPr>
              <w:t>Power steering didn't replace drivers; it just made driving easier, so you can focus on the road. A GPS didn't replace your sense of direction; it amplified it, so you can drive confidently in a city you've never seen.</w:t>
            </w:r>
          </w:p>
          <w:p>
            <w:pPr>
              <w:spacing w:after="40" w:line="324" w:lineRule="auto"/>
            </w:pPr>
            <w:r>
              <w:rPr>
                <w:sz w:val="22"/>
              </w:rPr>
              <w:t xml:space="preserve">That's augmented intelligence in one phrase: </w:t>
            </w:r>
            <w:r>
              <w:rPr>
                <w:b/>
                <w:sz w:val="22"/>
              </w:rPr>
              <w:t>power steering for the mind.</w:t>
            </w:r>
            <w:r>
              <w:rPr>
                <w:sz w:val="22"/>
              </w:rPr>
              <w:t xml:space="preserve"> The human is still driving. The machine just makes the driving easier and better.</w:t>
            </w:r>
          </w:p>
        </w:tc>
      </w:tr>
    </w:tbl>
    <w:p>
      <w:pPr>
        <w:spacing w:after="160" w:before="0"/>
      </w:pPr>
    </w:p>
    <w:p>
      <w:r>
        <w:rPr>
          <w:b/>
        </w:rPr>
        <w:t>A practical example:</w:t>
      </w:r>
      <w:r>
        <w:t xml:space="preserve"> A radiologist reading scans alone might miss a faint early tumor after a long, tiring day. An AI alone might flag things that aren't really there. But a radiologist _working with_ an AI that highlights suspicious spots catches more real cancers than either one working alone. The human makes the final diagnosis; the AI makes sure nothing slips by. Human plus machine — stronger together.</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“AI is going to take all the jobs.” It's the headline everyone repeats — and it's far too simple.</w:t>
            </w:r>
          </w:p>
          <w:p>
            <w:pPr>
              <w:spacing w:after="120" w:line="324" w:lineRule="auto"/>
            </w:pPr>
            <w:r>
              <w:rPr>
                <w:sz w:val="22"/>
              </w:rPr>
              <w:t>AI is changing jobs much more than it's deleting them. It tends to take over the boring, repetitive _parts_ of work and leave the human parts — judgment, care, creativity — to people. A more honest version of the warning is this: in many fields, people who use AI well may out-compete people who don't.</w:t>
            </w:r>
          </w:p>
          <w:p>
            <w:pPr>
              <w:spacing w:after="40" w:line="324" w:lineRule="auto"/>
            </w:pPr>
            <w:r>
              <w:rPr>
                <w:sz w:val="22"/>
              </w:rPr>
              <w:t>The useful response isn't panic. It's curiosity. Learn to work _with_ these tools, and you put yourself on the strong side of that line.</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Augmented intelligence is not just a feel-good idea — it's how most companies actually use AI in the real world, with a human making the final decision. And it's the right way for _you_ to relate to these tools.</w:t>
            </w:r>
          </w:p>
          <w:p>
            <w:pPr>
              <w:spacing w:after="40" w:line="324" w:lineRule="auto"/>
            </w:pPr>
            <w:r>
              <w:rPr>
                <w:sz w:val="22"/>
              </w:rPr>
              <w:t>Don't ask “Will the machine replace me?” Ask “How can this machine make me twice as good at what I do?” That single shift in mindset is one of the most valuable things in this entire book.</w:t>
            </w:r>
          </w:p>
        </w:tc>
      </w:tr>
    </w:tbl>
    <w:p>
      <w:pPr>
        <w:spacing w:after="160" w:before="0"/>
      </w:pPr>
    </w:p>
    <w:p>
      <w:pPr>
        <w:pStyle w:val="Heading2"/>
      </w:pPr>
      <w:r>
        <w:t>7. Digital Transformation: Why the Whole World Is Racing Toward AI</w:t>
      </w:r>
    </w:p>
    <w:p>
      <w:r>
        <w:t xml:space="preserve">You've probably felt it — your bank, your doctor, your employer, your government, all suddenly talking about AI at once. There's a name for this great wave of change: </w:t>
      </w:r>
      <w:r>
        <w:rPr>
          <w:b/>
        </w:rPr>
        <w:t>digital transformation.</w:t>
      </w:r>
      <w:r>
        <w:t xml:space="preserve"> And understanding it explains the urgency you feel all around you.</w:t>
      </w:r>
    </w:p>
    <w:p>
      <w:pPr>
        <w:pStyle w:val="Heading3"/>
      </w:pPr>
      <w:r>
        <w:t>The simple explanation</w:t>
      </w:r>
    </w:p>
    <w:p>
      <w:r>
        <w:t>Digital transformation is when an organization rebuilds the way it works using digital technology — and today, AI is the engine driving that rebuild. It's not about buying one new app. It's about rethinking the whole business around what data and AI now make possible.</w:t>
      </w:r>
    </w:p>
    <w:p>
      <w:pPr>
        <w:pStyle w:val="Heading3"/>
      </w:pPr>
      <w:r>
        <w:t>The technical explanation</w:t>
      </w:r>
    </w:p>
    <w:p>
      <w:r>
        <w:t>Digital transformation is the integration of digital and AI technology into all areas of an organization, fundamentally changing how it operates and how it delivers value. The key word is _fundamentally_. It's less a single purchase and more a shift in strategy and culture — a new way of running the entire ship.</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ECF7EE"/>
            <w:tcBorders>
              <w:left w:sz="28" w:val="single" w:color="2E7D32"/>
            </w:tcBorders>
          </w:tcPr>
          <w:p>
            <w:pPr>
              <w:spacing w:after="60" w:before="40"/>
            </w:pPr>
            <w:r>
              <w:rPr>
                <w:rFonts w:ascii="Segoe UI Semibold" w:hAnsi="Segoe UI Semibold"/>
                <w:b/>
                <w:color w:val="2E7D32"/>
                <w:sz w:val="19"/>
              </w:rPr>
              <w:t>🧭  PICTURE THIS</w:t>
            </w:r>
          </w:p>
          <w:p>
            <w:pPr>
              <w:spacing w:after="120" w:line="324" w:lineRule="auto"/>
            </w:pPr>
            <w:r>
              <w:rPr>
                <w:sz w:val="22"/>
              </w:rPr>
              <w:t>Remember Blockbuster, the video-rental giant? In the early 2000s it had thousands of stores and ruled movie night. Then along came a small company called Netflix.</w:t>
            </w:r>
          </w:p>
          <w:p>
            <w:pPr>
              <w:spacing w:after="120" w:line="324" w:lineRule="auto"/>
            </w:pPr>
            <w:r>
              <w:rPr>
                <w:sz w:val="22"/>
              </w:rPr>
              <w:t>Blockbuster _digitized_ a little — it built a website. But Netflix _transformed_. It rebuilt the entire business around new technology: first mailing DVDs, then streaming over the internet, then using AI to learn your taste and recommend exactly what you'd love next.</w:t>
            </w:r>
          </w:p>
          <w:p>
            <w:pPr>
              <w:spacing w:after="40" w:line="324" w:lineRule="auto"/>
            </w:pPr>
            <w:r>
              <w:rPr>
                <w:sz w:val="22"/>
              </w:rPr>
              <w:t xml:space="preserve">One company added a little technology on top of the old way. The other reinvented itself _around_ the technology. By 2010, Blockbuster was bankrupt and Netflix was on its way to ruling entertainment. </w:t>
            </w:r>
            <w:r>
              <w:rPr>
                <w:b/>
                <w:sz w:val="22"/>
              </w:rPr>
              <w:t>That gap — between adding technology and transforming around it — is digital transformation.</w:t>
            </w:r>
            <w:r>
              <w:rPr>
                <w:sz w:val="22"/>
              </w:rPr>
              <w:t xml:space="preserve"> And it's exactly why no company today wants to be the next Blockbuster.</w:t>
            </w:r>
          </w:p>
        </w:tc>
      </w:tr>
    </w:tbl>
    <w:p>
      <w:pPr>
        <w:spacing w:after="160" w:before="0"/>
      </w:pPr>
    </w:p>
    <w:p>
      <w:r>
        <w:rPr>
          <w:b/>
        </w:rPr>
        <w:t>A practical example:</w:t>
      </w:r>
      <w:r>
        <w:t xml:space="preserve"> Picture an old bank. Customers fill out paper forms. A loan takes two weeks while a human reviews each file. Now picture its transformed competitor: an AI checks for fraud in real time, a chatbot answers questions at 2 a.m., and a loan decision arrives in seconds. Same industry — two completely different worlds. Which bank do you think keeps its customers?</w:t>
      </w: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EDEC"/>
            <w:tcBorders>
              <w:left w:sz="28" w:val="single" w:color="B3261E"/>
            </w:tcBorders>
          </w:tcPr>
          <w:p>
            <w:pPr>
              <w:spacing w:after="60" w:before="40"/>
            </w:pPr>
            <w:r>
              <w:rPr>
                <w:rFonts w:ascii="Segoe UI Semibold" w:hAnsi="Segoe UI Semibold"/>
                <w:b/>
                <w:color w:val="B3261E"/>
                <w:sz w:val="19"/>
              </w:rPr>
              <w:t>⚠️  COMMON MISCONCEPTION</w:t>
            </w:r>
          </w:p>
          <w:p>
            <w:pPr>
              <w:spacing w:after="120" w:line="324" w:lineRule="auto"/>
            </w:pPr>
            <w:r>
              <w:rPr>
                <w:sz w:val="22"/>
              </w:rPr>
              <w:t>Many people think digital transformation just means “going paperless” or “having a nice website” or “buying some software.”</w:t>
            </w:r>
          </w:p>
          <w:p>
            <w:pPr>
              <w:spacing w:after="40" w:line="324" w:lineRule="auto"/>
            </w:pPr>
            <w:r>
              <w:rPr>
                <w:sz w:val="22"/>
              </w:rPr>
              <w:t>Those are small first steps, not transformation. Real transformation reaches deeper — it rethinks the actual work: how decisions get made, how customers are served, what the business even sells. Blockbuster had a website too. It still vanished, because a website on top of the old model isn't transformation.</w:t>
            </w:r>
          </w:p>
        </w:tc>
      </w:tr>
    </w:tbl>
    <w:p>
      <w:pPr>
        <w:spacing w:after="160" w:before="0"/>
      </w:pPr>
    </w:p>
    <w:tbl>
      <w:tblPr>
        <w:tblW w:type="auto" w:w="0"/>
        <w:jc w:val="center"/>
        <w:tblLayout w:type="fixed"/>
        <w:tblLook w:firstColumn="1" w:firstRow="1" w:lastColumn="0" w:lastRow="0" w:noHBand="0" w:noVBand="1" w:val="04A0"/>
        <w:tblW w:type="dxa" w:w="9072"/>
        <w:tblCellMar>
          <w:top w:w="120" w:type="dxa"/>
          <w:left w:w="180" w:type="dxa"/>
          <w:bottom w:w="120" w:type="dxa"/>
          <w:right w:w="180" w:type="dxa"/>
        </w:tblCellMar>
      </w:tblPr>
      <w:tblGrid>
        <w:gridCol w:w="9072"/>
      </w:tblGrid>
      <w:tr>
        <w:tc>
          <w:tcPr>
            <w:tcW w:type="dxa" w:w="9072"/>
            <w:shd w:val="clear" w:color="auto" w:fill="FBF3E2"/>
            <w:tcBorders>
              <w:left w:sz="28" w:val="single" w:color="B45309"/>
            </w:tcBorders>
          </w:tcPr>
          <w:p>
            <w:pPr>
              <w:spacing w:after="60" w:before="40"/>
            </w:pPr>
            <w:r>
              <w:rPr>
                <w:rFonts w:ascii="Segoe UI Semibold" w:hAnsi="Segoe UI Semibold"/>
                <w:b/>
                <w:color w:val="B45309"/>
                <w:sz w:val="19"/>
              </w:rPr>
              <w:t>🎯  WHY IT MATTERS</w:t>
            </w:r>
          </w:p>
          <w:p>
            <w:pPr>
              <w:spacing w:after="120" w:line="324" w:lineRule="auto"/>
            </w:pPr>
            <w:r>
              <w:rPr>
                <w:sz w:val="22"/>
              </w:rPr>
              <w:t>This is the reason your boss keeps mentioning AI, the reason companies are investing fortunes, and the reason a book like this one matters for your future. The value and the jobs are shifting toward organizations that transform — and toward people who understand how.</w:t>
            </w:r>
          </w:p>
          <w:p>
            <w:pPr>
              <w:spacing w:after="40" w:line="324" w:lineRule="auto"/>
            </w:pPr>
            <w:r>
              <w:rPr>
                <w:sz w:val="22"/>
              </w:rPr>
              <w:t>You don't have to be a CEO to benefit. Simply understanding what's happening puts you ahead of the curve, whatever your field. The wave is coming either way. It's far better to surf it than to be surprised by it.</w:t>
            </w:r>
          </w:p>
        </w:tc>
      </w:tr>
    </w:tbl>
    <w:p>
      <w:pPr>
        <w:spacing w:after="160" w:before="0"/>
      </w:pPr>
    </w:p>
    <w:p>
      <w:pPr>
        <w:pStyle w:val="Heading1"/>
      </w:pPr>
      <w:r>
        <w:t>Visual Ideas at a Glance</w:t>
      </w:r>
    </w:p>
    <w:p>
      <w:r>
        <w:t>Throughout this chapter we've marked specific diagrams where they teach best. If you're producing or illustrating this book, here are the four visuals that matter most — the ones worth getting exactly right, because they carry the chapter's biggest ideas:</w:t>
      </w:r>
    </w:p>
    <w:p>
      <w:pPr>
        <w:pStyle w:val="ListBullet"/>
        <w:spacing w:after="80"/>
      </w:pPr>
      <w:r>
        <w:rPr>
          <w:b/>
        </w:rPr>
        <w:t>The Learning Mountain</w:t>
      </w:r>
      <w:r>
        <w:t xml:space="preserve"> — the whole journey of the book as a climb, showing the reader exactly where they're standing now.</w:t>
      </w:r>
    </w:p>
    <w:p>
      <w:pPr>
        <w:pStyle w:val="ListBullet"/>
        <w:spacing w:after="80"/>
      </w:pPr>
      <w:r>
        <w:rPr>
          <w:b/>
        </w:rPr>
        <w:t>The Flip That Created Modern AI</w:t>
      </w:r>
      <w:r>
        <w:t xml:space="preserve"> — ‘Rules + Data → Answers’ versus ‘Data + Answers → Rules.’ If a reader remembers only one image, make it this one.</w:t>
      </w:r>
    </w:p>
    <w:p>
      <w:pPr>
        <w:pStyle w:val="ListBullet"/>
        <w:spacing w:after="80"/>
      </w:pPr>
      <w:r>
        <w:rPr>
          <w:b/>
        </w:rPr>
        <w:t>The Long Road to Overnight Success</w:t>
      </w:r>
      <w:r>
        <w:t xml:space="preserve"> — the timeline where Data, Computing Power, and Better Methods converge to launch the modern AI era.</w:t>
      </w:r>
    </w:p>
    <w:p>
      <w:pPr>
        <w:pStyle w:val="ListBullet"/>
        <w:spacing w:after="80"/>
      </w:pPr>
      <w:r>
        <w:rPr>
          <w:b/>
        </w:rPr>
        <w:t>Three Sizes of AI</w:t>
      </w:r>
      <w:r>
        <w:t xml:space="preserve"> — Narrow (solid, ‘we are here’), General (dotted), Super (ghosted) — reality fading into speculation.</w:t>
      </w:r>
    </w:p>
    <w:p>
      <w:pPr>
        <w:pStyle w:val="Heading1"/>
      </w:pPr>
      <w:r>
        <w:t>AI All Around You: Examples From Five Worlds</w:t>
      </w:r>
    </w:p>
    <w:p>
      <w:r>
        <w:t>Ideas stick best when you see them everywhere. So let's take everything from this chapter and watch it come alive in five corners of ordinary life. As you read, notice the pattern from Concept 3 — every one of these _learned from examples_ rather than following hand-written rules.</w:t>
      </w:r>
    </w:p>
    <w:p>
      <w:pPr>
        <w:pStyle w:val="Heading3"/>
      </w:pPr>
      <w:r>
        <w:t>In your daily life</w:t>
      </w:r>
    </w:p>
    <w:p>
      <w:pPr>
        <w:pStyle w:val="ListBullet"/>
        <w:spacing w:after="80"/>
      </w:pPr>
      <w:r>
        <w:rPr>
          <w:b/>
        </w:rPr>
        <w:t>Face unlock</w:t>
      </w:r>
      <w:r>
        <w:t xml:space="preserve"> — your phone learned your face from photos and now recognizes you instantly.</w:t>
      </w:r>
    </w:p>
    <w:p>
      <w:pPr>
        <w:pStyle w:val="ListBullet"/>
        <w:spacing w:after="80"/>
      </w:pPr>
      <w:r>
        <w:rPr>
          <w:b/>
        </w:rPr>
        <w:t>Recommendations</w:t>
      </w:r>
      <w:r>
        <w:t xml:space="preserve"> — your streaming and shopping apps learned your taste from millions of choices and predict what you'll like next.</w:t>
      </w:r>
    </w:p>
    <w:p>
      <w:pPr>
        <w:pStyle w:val="ListBullet"/>
        <w:spacing w:after="80"/>
      </w:pPr>
      <w:r>
        <w:rPr>
          <w:b/>
        </w:rPr>
        <w:t>Voice assistants</w:t>
      </w:r>
      <w:r>
        <w:t xml:space="preserve"> — you speak naturally and a machine turns sound into meaning, then into an answer.</w:t>
      </w:r>
    </w:p>
    <w:p>
      <w:pPr>
        <w:pStyle w:val="ListBullet"/>
        <w:spacing w:after="80"/>
      </w:pPr>
      <w:r>
        <w:rPr>
          <w:b/>
        </w:rPr>
        <w:t>Spam filters &amp; autocorrect</w:t>
      </w:r>
      <w:r>
        <w:t xml:space="preserve"> — quiet helpers that learned the patterns of junk mail and of your typing.</w:t>
      </w:r>
    </w:p>
    <w:p>
      <w:pPr>
        <w:pStyle w:val="ListBullet"/>
        <w:spacing w:after="80"/>
      </w:pPr>
      <w:r>
        <w:rPr>
          <w:b/>
        </w:rPr>
        <w:t>Photo search</w:t>
      </w:r>
      <w:r>
        <w:t xml:space="preserve"> — type ‘dog’ or ‘beach’ and your phone finds those pictures, because it learned to recognize what's _in_ them.</w:t>
      </w:r>
    </w:p>
    <w:p>
      <w:pPr>
        <w:pStyle w:val="Heading3"/>
      </w:pPr>
      <w:r>
        <w:t>In business</w:t>
      </w:r>
    </w:p>
    <w:p>
      <w:pPr>
        <w:pStyle w:val="ListBullet"/>
        <w:spacing w:after="80"/>
      </w:pPr>
      <w:r>
        <w:rPr>
          <w:b/>
        </w:rPr>
        <w:t>Customer-service chatbots</w:t>
      </w:r>
      <w:r>
        <w:t xml:space="preserve"> that answer common questions any hour of the day.</w:t>
      </w:r>
    </w:p>
    <w:p>
      <w:pPr>
        <w:pStyle w:val="ListBullet"/>
        <w:spacing w:after="80"/>
      </w:pPr>
      <w:r>
        <w:rPr>
          <w:b/>
        </w:rPr>
        <w:t>Fraud detection</w:t>
      </w:r>
      <w:r>
        <w:t xml:space="preserve"> that catches a stolen card mid-swipe — the 3-a.m. text from our opening story.</w:t>
      </w:r>
    </w:p>
    <w:p>
      <w:pPr>
        <w:pStyle w:val="ListBullet"/>
        <w:spacing w:after="80"/>
      </w:pPr>
      <w:r>
        <w:rPr>
          <w:b/>
        </w:rPr>
        <w:t>Demand forecasting</w:t>
      </w:r>
      <w:r>
        <w:t xml:space="preserve"> that predicts how much stock a store will need next month, cutting waste.</w:t>
      </w:r>
    </w:p>
    <w:p>
      <w:pPr>
        <w:pStyle w:val="ListBullet"/>
        <w:spacing w:after="80"/>
      </w:pPr>
      <w:r>
        <w:rPr>
          <w:b/>
        </w:rPr>
        <w:t>Augmented intelligence in action</w:t>
      </w:r>
      <w:r>
        <w:t xml:space="preserve"> — a human manager makes the final call, with AI handling the number-crunching underneath.</w:t>
      </w:r>
    </w:p>
    <w:p>
      <w:pPr>
        <w:pStyle w:val="Heading3"/>
      </w:pPr>
      <w:r>
        <w:t>In software and technology</w:t>
      </w:r>
    </w:p>
    <w:p>
      <w:pPr>
        <w:pStyle w:val="ListBullet"/>
        <w:spacing w:after="80"/>
      </w:pPr>
      <w:r>
        <w:rPr>
          <w:b/>
        </w:rPr>
        <w:t>Coding assistants</w:t>
      </w:r>
      <w:r>
        <w:t xml:space="preserve"> that suggest and even write working code for programmers — a co-pilot, not a replacement.</w:t>
      </w:r>
    </w:p>
    <w:p>
      <w:pPr>
        <w:pStyle w:val="ListBullet"/>
        <w:spacing w:after="80"/>
      </w:pPr>
      <w:r>
        <w:rPr>
          <w:b/>
        </w:rPr>
        <w:t>Smarter search</w:t>
      </w:r>
      <w:r>
        <w:t xml:space="preserve"> that understands what you _mean_, not just the exact words you typed.</w:t>
      </w:r>
    </w:p>
    <w:p>
      <w:pPr>
        <w:pStyle w:val="ListBullet"/>
        <w:spacing w:after="80"/>
      </w:pPr>
      <w:r>
        <w:rPr>
          <w:b/>
        </w:rPr>
        <w:t>Translation</w:t>
      </w:r>
      <w:r>
        <w:t xml:space="preserve"> that turns one language into another in real time, on the spot.</w:t>
      </w:r>
    </w:p>
    <w:p>
      <w:pPr>
        <w:pStyle w:val="Heading3"/>
      </w:pPr>
      <w:r>
        <w:t>In healthcare</w:t>
      </w:r>
    </w:p>
    <w:p>
      <w:pPr>
        <w:pStyle w:val="ListBullet"/>
        <w:spacing w:after="80"/>
      </w:pPr>
      <w:r>
        <w:rPr>
          <w:b/>
        </w:rPr>
        <w:t>Reading medical scans</w:t>
      </w:r>
      <w:r>
        <w:t xml:space="preserve"> — AI highlighting suspicious spots on an X-ray for a doctor to confirm.</w:t>
      </w:r>
    </w:p>
    <w:p>
      <w:pPr>
        <w:pStyle w:val="ListBullet"/>
        <w:spacing w:after="80"/>
      </w:pPr>
      <w:r>
        <w:rPr>
          <w:b/>
        </w:rPr>
        <w:t>Early-warning systems</w:t>
      </w:r>
      <w:r>
        <w:t xml:space="preserve"> that flag a patient quietly heading toward danger, hours before a human might notice.</w:t>
      </w:r>
    </w:p>
    <w:p>
      <w:pPr>
        <w:pStyle w:val="ListBullet"/>
        <w:spacing w:after="80"/>
      </w:pPr>
      <w:r>
        <w:rPr>
          <w:b/>
        </w:rPr>
        <w:t>Drug discovery</w:t>
      </w:r>
      <w:r>
        <w:t xml:space="preserve"> — sifting through millions of chemical combinations to find promising new medicines faster.</w:t>
      </w:r>
    </w:p>
    <w:p>
      <w:pPr>
        <w:pStyle w:val="ListBullet"/>
        <w:spacing w:after="80"/>
      </w:pPr>
      <w:r>
        <w:t>Notice the theme: in healthcare, AI almost always _assists_ an expert. Augmented intelligence, again — with a human firmly in charge.</w:t>
      </w:r>
    </w:p>
    <w:p>
      <w:pPr>
        <w:pStyle w:val="Heading3"/>
      </w:pPr>
      <w:r>
        <w:t>In education</w:t>
      </w:r>
    </w:p>
    <w:p>
      <w:pPr>
        <w:pStyle w:val="ListBullet"/>
        <w:spacing w:after="80"/>
      </w:pPr>
      <w:r>
        <w:rPr>
          <w:b/>
        </w:rPr>
        <w:t>Personalized tutoring</w:t>
      </w:r>
      <w:r>
        <w:t xml:space="preserve"> that adjusts to a student's pace — slowing down on hard ideas, speeding past easy ones.</w:t>
      </w:r>
    </w:p>
    <w:p>
      <w:pPr>
        <w:pStyle w:val="ListBullet"/>
        <w:spacing w:after="80"/>
      </w:pPr>
      <w:r>
        <w:rPr>
          <w:b/>
        </w:rPr>
        <w:t>Instant feedback</w:t>
      </w:r>
      <w:r>
        <w:t xml:space="preserve"> on practice problems, so a learner isn't stuck waiting days for a grade.</w:t>
      </w:r>
    </w:p>
    <w:p>
      <w:pPr>
        <w:pStyle w:val="ListBullet"/>
        <w:spacing w:after="80"/>
      </w:pPr>
      <w:r>
        <w:rPr>
          <w:b/>
        </w:rPr>
        <w:t>Adaptive language learning</w:t>
      </w:r>
      <w:r>
        <w:t xml:space="preserve"> that notices which words you keep forgetting and brings them back at just the right moment.</w:t>
      </w:r>
    </w:p>
    <w:p>
      <w:pPr>
        <w:pStyle w:val="ListBullet"/>
        <w:spacing w:after="80"/>
      </w:pPr>
      <w:r>
        <w:t>And here, too, the goal is to _help_ teachers reach every student — not to replace the human heart of teaching.</w:t>
      </w:r>
    </w:p>
    <w:p>
      <w:pPr>
        <w:pStyle w:val="Heading1"/>
      </w:pPr>
      <w:r>
        <w:t>Key Takeaways</w:t>
      </w:r>
    </w:p>
    <w:p>
      <w:pPr>
        <w:pStyle w:val="ListBullet"/>
        <w:spacing w:after="80"/>
      </w:pPr>
      <w:r>
        <w:rPr>
          <w:b/>
        </w:rPr>
        <w:t>Intelligence</w:t>
      </w:r>
      <w:r>
        <w:t xml:space="preserve"> is a loop: perceive, learn, reason, adapt. It's about _using_ knowledge in new situations — not just storing facts.</w:t>
      </w:r>
    </w:p>
    <w:p>
      <w:pPr>
        <w:pStyle w:val="ListBullet"/>
        <w:spacing w:after="80"/>
      </w:pPr>
      <w:r>
        <w:rPr>
          <w:b/>
        </w:rPr>
        <w:t>Artificial Intelligence</w:t>
      </w:r>
      <w:r>
        <w:t xml:space="preserve"> is human-made systems that do ‘brain-jobs’ by different means. Like artificial light: not the sun, but it does the sun's job.</w:t>
      </w:r>
    </w:p>
    <w:p>
      <w:pPr>
        <w:pStyle w:val="ListBullet"/>
        <w:spacing w:after="80"/>
      </w:pPr>
      <w:r>
        <w:rPr>
          <w:b/>
        </w:rPr>
        <w:t>Today's AI is not alive, conscious, or feeling.</w:t>
      </w:r>
      <w:r>
        <w:t xml:space="preserve"> The intelligence is in the behavior; there's nobody home inside. This truth defeats both hype and fear.</w:t>
      </w:r>
    </w:p>
    <w:p>
      <w:pPr>
        <w:pStyle w:val="ListBullet"/>
        <w:spacing w:after="80"/>
      </w:pPr>
      <w:r>
        <w:rPr>
          <w:b/>
        </w:rPr>
        <w:t>The most important idea:</w:t>
      </w:r>
      <w:r>
        <w:t xml:space="preserve"> ordinary software follows hand-written _rules_; AI _learns_ rules from examples. Rules + Data → Answers, versus Data + Answers → Rules. The arrow flips.</w:t>
      </w:r>
    </w:p>
    <w:p>
      <w:pPr>
        <w:pStyle w:val="ListBullet"/>
        <w:spacing w:after="80"/>
      </w:pPr>
      <w:r>
        <w:rPr>
          <w:b/>
        </w:rPr>
        <w:t>AI isn't new — it's newly working.</w:t>
      </w:r>
      <w:r>
        <w:t xml:space="preserve"> A seventy-year-old dream came true when Data, Computing Power, and Better Methods finally arrived together.</w:t>
      </w:r>
    </w:p>
    <w:p>
      <w:pPr>
        <w:pStyle w:val="ListBullet"/>
        <w:spacing w:after="80"/>
      </w:pPr>
      <w:r>
        <w:rPr>
          <w:b/>
        </w:rPr>
        <w:t>All AI today is Narrow AI</w:t>
      </w:r>
      <w:r>
        <w:t xml:space="preserve"> — brilliant at one task. General AI (human-flexible) and Super AI (beyond human) do not exist yet.</w:t>
      </w:r>
    </w:p>
    <w:p>
      <w:pPr>
        <w:pStyle w:val="ListBullet"/>
        <w:spacing w:after="80"/>
      </w:pPr>
      <w:r>
        <w:rPr>
          <w:b/>
        </w:rPr>
        <w:t>Augmented Intelligence</w:t>
      </w:r>
      <w:r>
        <w:t xml:space="preserve"> — AI as a co-pilot that makes humans better — is the realistic, healthy way to work with these tools. ‘Power steering for the mind.’</w:t>
      </w:r>
    </w:p>
    <w:p>
      <w:pPr>
        <w:pStyle w:val="ListBullet"/>
        <w:spacing w:after="80"/>
      </w:pPr>
      <w:r>
        <w:rPr>
          <w:b/>
        </w:rPr>
        <w:t>Digital Transformation</w:t>
      </w:r>
      <w:r>
        <w:t xml:space="preserve"> is why the whole world is racing toward AI: organizations are rebuilding themselves around what AI makes possible — or risk becoming the next Blockbuster.</w:t>
      </w:r>
    </w:p>
    <w:p>
      <w:pPr>
        <w:pStyle w:val="Heading1"/>
      </w:pPr>
      <w:r>
        <w:t>Exercises</w:t>
      </w:r>
    </w:p>
    <w:p>
      <w:r>
        <w:t>Don't skip these. Reading about an idea and being able to _explain_ it are two very different things — and the gap between them is where real learning lives. Grab a notebook.</w:t>
      </w:r>
    </w:p>
    <w:p>
      <w:pPr>
        <w:pStyle w:val="Heading3"/>
      </w:pPr>
      <w:r>
        <w:t>Recall (warm-up: can you remember?)</w:t>
      </w:r>
    </w:p>
    <w:p>
      <w:pPr>
        <w:pStyle w:val="ListNumber"/>
        <w:spacing w:after="80"/>
      </w:pPr>
      <w:r>
        <w:t>In your own words, what are the four moves in the ‘loop’ of intelligence?</w:t>
      </w:r>
    </w:p>
    <w:p>
      <w:pPr>
        <w:pStyle w:val="ListNumber"/>
        <w:spacing w:after="80"/>
      </w:pPr>
      <w:r>
        <w:t>What does the word ‘artificial’ actually mean in ‘artificial intelligence’?</w:t>
      </w:r>
    </w:p>
    <w:p>
      <w:pPr>
        <w:pStyle w:val="ListNumber"/>
        <w:spacing w:after="80"/>
      </w:pPr>
      <w:r>
        <w:t>Name the two different ways to make a computer do something smart.</w:t>
      </w:r>
    </w:p>
    <w:p>
      <w:pPr>
        <w:pStyle w:val="ListNumber"/>
        <w:spacing w:after="80"/>
      </w:pPr>
      <w:r>
        <w:t>What kind of AI is _every_ AI that exists today — narrow, general, or super?</w:t>
      </w:r>
    </w:p>
    <w:p>
      <w:pPr>
        <w:pStyle w:val="ListNumber"/>
        <w:spacing w:after="80"/>
      </w:pPr>
      <w:r>
        <w:t>What three things came together to finally make modern AI work?</w:t>
      </w:r>
    </w:p>
    <w:p>
      <w:pPr>
        <w:pStyle w:val="Heading3"/>
      </w:pPr>
      <w:r>
        <w:t>Conceptual (check: do you understand?)</w:t>
      </w:r>
    </w:p>
    <w:p>
      <w:pPr>
        <w:pStyle w:val="ListNumber"/>
        <w:spacing w:after="80"/>
      </w:pPr>
      <w:r>
        <w:t>A calculator gives perfect answers to hard math instantly. Explain why it is _not_ considered AI.</w:t>
      </w:r>
    </w:p>
    <w:p>
      <w:pPr>
        <w:pStyle w:val="ListNumber"/>
        <w:spacing w:after="80"/>
      </w:pPr>
      <w:r>
        <w:t>Explain the difference between traditional programming and machine learning to a ten-year-old, using your own example (not the dog or the spam one).</w:t>
      </w:r>
    </w:p>
    <w:p>
      <w:pPr>
        <w:pStyle w:val="ListNumber"/>
        <w:spacing w:after="80"/>
      </w:pPr>
      <w:r>
        <w:t>Why does the author insist that today's AI is ‘not alive’ and has ‘nobody home inside’? Why does that matter?</w:t>
      </w:r>
    </w:p>
    <w:p>
      <w:pPr>
        <w:pStyle w:val="ListNumber"/>
        <w:spacing w:after="80"/>
      </w:pPr>
      <w:r>
        <w:t>What is the difference between a company that _digitizes_ and one that _transforms_? Give an example of each.</w:t>
      </w:r>
    </w:p>
    <w:p>
      <w:pPr>
        <w:pStyle w:val="Heading3"/>
      </w:pPr>
      <w:r>
        <w:t>Thinking (stretch: there's no single right answer)</w:t>
      </w:r>
    </w:p>
    <w:p>
      <w:pPr>
        <w:pStyle w:val="ListNumber"/>
        <w:spacing w:after="80"/>
      </w:pPr>
      <w:r>
        <w:t>A thermostat turns the heat on when the room gets cold. Is it AI? Use the ‘rules vs. learning’ idea to defend your answer.</w:t>
      </w:r>
    </w:p>
    <w:p>
      <w:pPr>
        <w:pStyle w:val="ListNumber"/>
        <w:spacing w:after="80"/>
      </w:pPr>
      <w:r>
        <w:t>Where exactly is the line between AI _augmenting_ a human and AI _replacing_ one? Pick a real job and describe where you'd draw it.</w:t>
      </w:r>
    </w:p>
    <w:p>
      <w:pPr>
        <w:pStyle w:val="ListNumber"/>
        <w:spacing w:after="80"/>
      </w:pPr>
      <w:r>
        <w:t>A chatbot writes a poem that brings you to tears. Does it ‘understand’ the poem? Defend your view using ideas from this chapter.</w:t>
      </w:r>
    </w:p>
    <w:p>
      <w:pPr>
        <w:pStyle w:val="ListNumber"/>
        <w:spacing w:after="80"/>
      </w:pPr>
      <w:r>
        <w:t>If General AI were ever built, name one thing it could do that today's Narrow AI cannot.</w:t>
      </w:r>
    </w:p>
    <w:p>
      <w:pPr>
        <w:pStyle w:val="Heading3"/>
      </w:pPr>
      <w:r>
        <w:t>Practical (do: get your hands dirty)</w:t>
      </w:r>
    </w:p>
    <w:p>
      <w:pPr>
        <w:pStyle w:val="ListNumber"/>
        <w:spacing w:after="80"/>
      </w:pPr>
      <w:r>
        <w:rPr>
          <w:b/>
        </w:rPr>
        <w:t>AI scavenger hunt.</w:t>
      </w:r>
      <w:r>
        <w:t xml:space="preserve"> For one full day, jot down every time you bump into AI — unlocking your phone, a recommendation, a spam filter, a map reroute. Aim for at least ten. You'll be surprised.</w:t>
      </w:r>
    </w:p>
    <w:p>
      <w:pPr>
        <w:pStyle w:val="ListNumber"/>
        <w:spacing w:after="80"/>
      </w:pPr>
      <w:r>
        <w:rPr>
          <w:b/>
        </w:rPr>
        <w:t>The rulebook trap.</w:t>
      </w:r>
      <w:r>
        <w:t xml:space="preserve"> Try to write down rules that perfectly describe ‘a chair’ — so good that nothing else fits. Then find a chair your rules miss, or a non-chair they wrongly include. Now you've _felt_ why learning from examples beats hand-written rules.</w:t>
      </w:r>
    </w:p>
    <w:p>
      <w:pPr>
        <w:pStyle w:val="ListNumber"/>
        <w:spacing w:after="80"/>
      </w:pPr>
      <w:r>
        <w:rPr>
          <w:b/>
        </w:rPr>
        <w:t>Talk to a machine.</w:t>
      </w:r>
      <w:r>
        <w:t xml:space="preserve"> Try any free AI chat tool. Ask it something you know well. Write down one thing it did impressively and one thing it got wrong or made up. Keep both notes — they preview a big idea in a later chapter.</w:t>
      </w:r>
    </w:p>
    <w:p>
      <w:pPr>
        <w:pStyle w:val="ListNumber"/>
        <w:spacing w:after="80"/>
      </w:pPr>
      <w:r>
        <w:rPr>
          <w:b/>
        </w:rPr>
        <w:t>Spot the transformation.</w:t>
      </w:r>
      <w:r>
        <w:t xml:space="preserve"> Find one company that reinvented itself with technology and one that failed to. What was the difference? (Netflix vs. Blockbuster is a start — but find your own.)</w:t>
      </w:r>
    </w:p>
    <w:p>
      <w:pPr>
        <w:pStyle w:val="Heading1"/>
      </w:pPr>
      <w:r>
        <w:t>Chapter Summary</w:t>
      </w:r>
    </w:p>
    <w:p>
      <w:r>
        <w:t>Let's bring it all home in plain language.</w:t>
      </w:r>
    </w:p>
    <w:p>
      <w:r>
        <w:t>We started your ordinary morning and discovered something remarkable: artificial intelligence is already woven through your day, mostly invisible, quietly helping. Then we asked the question nobody stops to ask — what is intelligence? — and found a simple loop hiding underneath: perceive, learn, reason, adapt.</w:t>
      </w:r>
    </w:p>
    <w:p>
      <w:r>
        <w:t>From there, _artificial_ intelligence became far less mysterious. It's just that same loop, rebuilt by humans inside machines. Not the sun, but artificial light — doing the job by different means. And crucially, today's AI does these brain-jobs with no consciousness, no feelings, nobody home inside. That single honest fact is your shield against both panic and hype.</w:t>
      </w:r>
    </w:p>
    <w:p>
      <w:r>
        <w:t>Then came the heart of the whole book: the difference between software that follows _rules_ a human wrote, and AI that _learns_ rules from examples. Rules + Data gives Answers; but Data + Answers gives Rules. The arrow flips — and that flip is the entire revolution. We saw it's not even a new revolution: it's a seventy-year-old dream that finally came true when data, computing power, and better methods all arrived at once.</w:t>
      </w:r>
    </w:p>
    <w:p>
      <w:r>
        <w:t>We sorted AI into three honest sizes — the narrow specialists we have today, the human-flexible general AI we don't, and the superhuman AI that lives only in speculation. We reframed the scary ‘replacement’ story into the hopeful one of augmented intelligence: power steering for the mind. And we saw why the whole world is sprinting — digital transformation — and why no one wants to be the next Blockbuster.</w:t>
      </w:r>
    </w:p>
    <w:p>
      <w:r>
        <w:t>You came in unable, perhaps, to explain AI to a curious child. Look how far you've climbed. You can now explain what it is, what it isn't, how it differs from ordinary software, why it arrived when it did, and how it's reshaping the world. That is base camp, conquered. Take a breath and enjoy the view. The real adventure starts next.</w:t>
      </w:r>
    </w:p>
    <w:p>
      <w:pPr>
        <w:pStyle w:val="Heading1"/>
      </w:pPr>
      <w:r>
        <w:t>A Taste of What's Next</w:t>
      </w:r>
    </w:p>
    <w:p>
      <w:r>
        <w:t xml:space="preserve">Throughout this chapter, one phrase kept tapping us on the shoulder: machines that </w:t>
      </w:r>
      <w:r>
        <w:rPr>
          <w:b/>
        </w:rPr>
        <w:t>learn from examples.</w:t>
      </w:r>
      <w:r>
        <w:t xml:space="preserve"> We leaned on it again and again — but we never opened the hood to see how that learning actually happens.</w:t>
      </w:r>
    </w:p>
    <w:p>
      <w:r>
        <w:t>That's Chapter 2.</w:t>
      </w:r>
    </w:p>
    <w:p>
      <w:r>
        <w:t xml:space="preserve">How does a machine look at a thousand photos of cats and somehow _learn_ what a cat is — without anyone ever telling it? How does showing examples turn into real, working knowledge? This is </w:t>
      </w:r>
      <w:r>
        <w:rPr>
          <w:b/>
        </w:rPr>
        <w:t>Machine Learning</w:t>
      </w:r>
      <w:r>
        <w:t>, the beating heart of modern AI, and once you see how it works, AI will stop feeling like magic and start feeling like something you genuinely understand.</w:t>
      </w:r>
    </w:p>
    <w:p>
      <w:r>
        <w:t>The climb continues. Turn the page when you're ready.</w:t>
      </w:r>
    </w:p>
    <w:p>
      <w:pPr>
        <w:spacing w:before="280"/>
        <w:jc w:val="center"/>
      </w:pPr>
      <w:r>
        <w:rPr>
          <w:color w:val="B45309"/>
          <w:sz w:val="26"/>
        </w:rPr>
        <w:t>• • •</w:t>
      </w:r>
    </w:p>
    <w:p>
      <w:pPr>
        <w:jc w:val="center"/>
      </w:pPr>
      <w:r>
        <w:rPr>
          <w:rFonts w:ascii="Segoe UI" w:hAnsi="Segoe UI"/>
          <w:i/>
          <w:color w:val="6B7280"/>
          <w:sz w:val="20"/>
        </w:rPr>
        <w:t>End of Chapter One</w:t>
      </w:r>
    </w:p>
    <w:sectPr w:rsidR="00FC693F" w:rsidRPr="0006063C" w:rsidSect="00034616">
      <w:footerReference w:type="default" r:id="rId9"/>
      <w:headerReference w:type="default" r:id="rId10"/>
      <w:pgSz w:w="12240" w:h="15840"/>
      <w:pgMar w:top="1440" w:right="1584" w:bottom="1440" w:left="1584"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i/>
        <w:color w:val="6B7280"/>
        <w:sz w:val="17"/>
      </w:rPr>
      <w:t>Artificial Intelligence — A Beginner's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80" w:before="0"/>
    </w:pPr>
    <w:rPr>
      <w:rFonts w:ascii="Georgia" w:hAnsi="Georgia"/>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Semibold" w:hAnsi="Segoe UI Semibold"/>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Semibold" w:hAnsi="Segoe UI Semibold"/>
      <w:b/>
      <w:bCs/>
      <w:color w:val="2E5984"/>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3D5A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